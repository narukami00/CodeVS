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i w:val="0"/>
          <w:color w:val="1A1A2E"/>
          <w:sz w:val="44"/>
        </w:rPr>
        <w:t>CodeVS — Zephyr Scale Testing Report</w:t>
      </w:r>
    </w:p>
    <w:p>
      <w:pPr>
        <w:spacing w:before="0" w:after="280"/>
        <w:jc w:val="left"/>
      </w:pPr>
      <w:r>
        <w:rPr>
          <w:rFonts w:ascii="Calibri" w:hAnsi="Calibri"/>
          <w:b w:val="0"/>
          <w:i/>
          <w:color w:val="007BB5"/>
          <w:sz w:val="22"/>
        </w:rPr>
        <w:t>Backlog QA Traceability Matrix &amp; Test Case Specifications</w:t>
      </w:r>
    </w:p>
    <w:p>
      <w:pPr>
        <w:spacing w:before="0" w:after="240"/>
        <w:jc w:val="left"/>
      </w:pPr>
      <w:r>
        <w:rPr>
          <w:rFonts w:ascii="Calibri" w:hAnsi="Calibri"/>
          <w:b w:val="0"/>
          <w:i w:val="0"/>
          <w:color w:val="111111"/>
          <w:sz w:val="20"/>
        </w:rPr>
        <w:t>This document contains the modular test specifications run for CodeVS via Zephyr Scale for Jira. Each test case maps directly to user-facing workflows and verified feature releases, serving as an appendix report to the main system design documentation.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6213E"/>
          <w:sz w:val="30"/>
        </w:rPr>
        <w:t>1. Authentication &amp; User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7370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SCRUM-T3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Title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Login and Logout Test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Objective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Verify that existing authenticated users can log into their dashboard and successfully terminate their sessions.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Preconditions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Firebase Authentication configured; test user exists in auth credentials store.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Steps to Execute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1. Open CodeVS landing page and click 'Login'.</w:t>
              <w:br/>
              <w:t>2. Input valid email and correct password, then click submit.</w:t>
              <w:br/>
              <w:t>3. Assert navigation to dashboard/home screen.</w:t>
              <w:br/>
              <w:t>4. Click the 'Logout' navigation link.</w:t>
              <w:br/>
              <w:t>5. Verify state token clears and browser redirects back to '/login'.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Expected Result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User credentials are authenticated via Firebase Auth API. Redirection, routing protections, and local session termination execute successfully.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Status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7850"/>
                <w:sz w:val="19"/>
              </w:rPr>
              <w:t>Passed ✓ (Verified via Zephyr Cloud)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7370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SCRUM-T2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Title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Sign Up Test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Objective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Validate user registration logic, verification constraints, and client-side password validations.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Preconditions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Email address used in steps has not been registered in Firebase database.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Steps to Execute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1. Navigate to '/signup' path.</w:t>
              <w:br/>
              <w:t>2. Attempt submissions with unmatched password fields or invalid email syntax (assert validation errors).</w:t>
              <w:br/>
              <w:t>3. Input valid credentials, match passwords, and submit registration.</w:t>
              <w:br/>
              <w:t>4. Assert user document is created and routing updates to dashboard.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Expected Result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System rejects invalid inputs immediately. Successful registration creates auth document in Firebase, triggers redirect, and initializes user profile data.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Status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7850"/>
                <w:sz w:val="19"/>
              </w:rPr>
              <w:t>Passed ✓ (Verified via Zephyr Cloud)</w:t>
            </w:r>
          </w:p>
        </w:tc>
      </w:tr>
    </w:tbl>
    <w:p>
      <w:pPr>
        <w:spacing w:before="0" w:after="160"/>
      </w:pP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6213E"/>
          <w:sz w:val="30"/>
        </w:rPr>
        <w:t>2. Matchmaking &amp; PVP Lobby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7370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SCRUM-T4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Title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Create/Join Match Test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Objective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Verify that a player can initialize a private room generating a 6-character room ID, and another player can connect via that ID.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Preconditions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Two distinct authenticated player clients active.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Steps to Execute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1. Player A click 'Create Room' on dashboard.</w:t>
              <w:br/>
              <w:t>2. Confirm unique 6-character ID is generated and visible in room lobby screen.</w:t>
              <w:br/>
              <w:t>3. Player B enters room ID in joining input field and click 'Join'.</w:t>
              <w:br/>
              <w:t>4. Assert both players populate the lobby state simultaneously.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Expected Result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Host correctly instantiates Firebase database node with unique key. Client B validates node and appends itself to the player list; state synchronizes instantly.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Status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7850"/>
                <w:sz w:val="19"/>
              </w:rPr>
              <w:t>Passed ✓ (Verified via Zephyr Cloud)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7370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SCRUM-T5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Title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Opponent Disconnect Test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Objective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Ensure the system monitors player presence and notifies active clients if an opponent disconnects mid-session.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Preconditions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Active matchmaking session populated by two players.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Steps to Execute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1. Begin a typing race session with Player A and Player B.</w:t>
              <w:br/>
              <w:t>2. Force disconnect Player B (close window or drop client connection).</w:t>
              <w:br/>
              <w:t>3. Assert Player A's interface flags the disconnect immediately.</w:t>
              <w:br/>
              <w:t>4. Confirm recovery buttons (Exit/Re-queue) render correctly.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Expected Result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Firebase presence database updates status instantly. Observer alerts remaining player, pauses gameplay listeners, and prompts exit options without freezing UI.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Status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7850"/>
                <w:sz w:val="19"/>
              </w:rPr>
              <w:t>Passed ✓ (Verified via Zephyr Cloud)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7370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SCRUM-T6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Title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Ready/Start Logic Test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Objective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Confirm state triggers and visual timer sync before launching match gameplay.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Preconditions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Both players present inside a synchronized PVP lobby room.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Steps to Execute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1. Player A clicks 'Ready' (verify state update visible to Player B).</w:t>
              <w:br/>
              <w:t>2. Player B clicks 'Ready'.</w:t>
              <w:br/>
              <w:t>3. Verify countdown overlay (3, 2, 1) fires concurrently for both players.</w:t>
              <w:br/>
              <w:t>4. Confirm game input field unlocks when countdown expires.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Expected Result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State machine waits for all players to assert ready status. Countdown synchronizes through room event listeners, and inputs lock/unlock correctly.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Status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7850"/>
                <w:sz w:val="19"/>
              </w:rPr>
              <w:t>Passed ✓ (Verified via Zephyr Cloud)</w:t>
            </w:r>
          </w:p>
        </w:tc>
      </w:tr>
    </w:tbl>
    <w:p>
      <w:pPr>
        <w:spacing w:before="0" w:after="160"/>
      </w:pP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6213E"/>
          <w:sz w:val="30"/>
        </w:rPr>
        <w:t>3. Code Editor &amp; Execution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7370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SCRUM-T9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Title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All Language Support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Objective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Validate language picker, syntax layouts, and code snippet distributions for C, Python, JavaScript, PHP, C++, and Java.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Preconditions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Firestore populated with verified coding snippet data banks.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Steps to Execute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1. Cycle through all 6 languages in the dropdown selector before queue.</w:t>
              <w:br/>
              <w:t>2. Confirm syntax block styling changes according to selected language pool.</w:t>
              <w:br/>
              <w:t>3. Verify C, Python, JS, PHP, C++, and Java snippets populate client layout correctly.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Expected Result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Correct language pools are matched. Coding layouts, font metrics, and code formats display consistently for all 6 target programming language frameworks.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Status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7850"/>
                <w:sz w:val="19"/>
              </w:rPr>
              <w:t>Passed ✓ (Verified via Zephyr Cloud)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7370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SCRUM-T7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Title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Code Submission Test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Objective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Verify system behavior when typing session completes or submission limits are crossed.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Preconditions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Active match session with loaded code snippet.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Steps to Execute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1. Active player types final character of snippet.</w:t>
              <w:br/>
              <w:t>2. Confirm input listener locks immediately to prevent post-race modifications.</w:t>
              <w:br/>
              <w:t>3. Assert game state updates to 'completed' in database.</w:t>
              <w:br/>
              <w:t>4. Redirect player to post-match results page.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Expected Result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Ending keystroke locks layout. Final stats write to Firestore, and game transitions smoothly to Result screen.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Status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7850"/>
                <w:sz w:val="19"/>
              </w:rPr>
              <w:t>Passed ✓ (Verified via Zephyr Cloud)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7370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SCRUM-T8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Title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Result Accuracy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Objective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Validate math calculations evaluating WPM and character Accuracy metrics.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Preconditions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Active typing session running under monitoring tests.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Steps to Execute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1. Complete a code block of exactly 100 characters in 30 seconds with 5 errors.</w:t>
              <w:br/>
              <w:t>2. Verify WPM output equals: (100 / 5) / (30 / 60) = 40 WPM.</w:t>
              <w:br/>
              <w:t>3. Verify Accuracy equals: (95 correct / 100 total) * 100% = 95%.</w:t>
              <w:br/>
              <w:t>4. Assert UI matches calculations exactly.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Expected Result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WPM calculations (based on 5 chars per word average) and accuracy calculations yield exact expected values with 0 discrepancy in persisted results.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Status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7850"/>
                <w:sz w:val="19"/>
              </w:rPr>
              <w:t>Passed ✓ (Verified via Zephyr Cloud)</w:t>
            </w:r>
          </w:p>
        </w:tc>
      </w:tr>
    </w:tbl>
    <w:p>
      <w:pPr>
        <w:spacing w:before="0" w:after="160"/>
      </w:pP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6213E"/>
          <w:sz w:val="30"/>
        </w:rPr>
        <w:t>4. Real-Time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7370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SCRUM-T10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Title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Live Scoreboard Test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Objective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Verify global high scores fetching, ranking, and rendering in ascending/descending order.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Preconditions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Leaderboard collection populated with test user documents in Firestore.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Steps to Execute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1. Navigate to the global Leaderboard screen.</w:t>
              <w:br/>
              <w:t>2. Verify high scores fetch automatically.</w:t>
              <w:br/>
              <w:t>3. Confirm rankings sort descending by highest WPM values.</w:t>
              <w:br/>
              <w:t>4. Complete a game and assert that leaderboard entries refresh dynamically.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Expected Result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Top scores query executes successfully. Leaderboard ranks players accurately by WPM with dynamic real-time page update support.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Status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7850"/>
                <w:sz w:val="19"/>
              </w:rPr>
              <w:t>Passed ✓ (Verified via Zephyr Cloud)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7370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SCRUM-T11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Title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Live Status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Objective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Test real-time keystroke tracking and progress bar synchronicity between opponent clients.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Preconditions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PVP match running with two active connected players.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Steps to Execute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1. Player A starts typing the code snippet.</w:t>
              <w:br/>
              <w:t>2. Verify Player B's overlay bar reflects Player A's progress percentage real-time.</w:t>
              <w:br/>
              <w:t>3. Assert latency delays for progress update are below 250ms.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Expected Result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Keystroke index writes to real-time database listener nodes. Opponent progress visual updates instantly under low-latency operations.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Status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7850"/>
                <w:sz w:val="19"/>
              </w:rPr>
              <w:t>Passed ✓ (Verified via Zephyr Cloud)</w:t>
            </w:r>
          </w:p>
        </w:tc>
      </w:tr>
    </w:tbl>
    <w:p>
      <w:pPr>
        <w:spacing w:before="0" w:after="160"/>
      </w:pP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6213E"/>
          <w:sz w:val="30"/>
        </w:rPr>
        <w:t>5. UI UX &amp; Responsiveness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7370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SCRUM-T12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Title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Responsive Design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Objective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Ensure layout preservation and component scaling across Mobile, Tablet, and Desktop resolutions.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Preconditions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Multiple screen viewports (375px, 768px, 1200px+) tested.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Steps to Execute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1. Load all application pages (Home, Lobby, Game, Results, Leaderboard).</w:t>
              <w:br/>
              <w:t>2. Dynamically resize viewport down to tablet (768px) and mobile (375px).</w:t>
              <w:br/>
              <w:t>3. Verify input boxes, statistics panels, and countdowns adapt without layout clipping or text overflows.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Expected Result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Responsive flexboxes fold correctly. Touch target surfaces expand for mobile, and font scaling keeps layouts perfectly readable.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Status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7850"/>
                <w:sz w:val="19"/>
              </w:rPr>
              <w:t>Passed ✓ (Verified via Zephyr Cloud)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7370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SCRUM-T13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Title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Routing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Objective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Validate route protection guards, URL authorizations, and navigation sequences.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Preconditions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Application routes set up using protected routes logic.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Steps to Execute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1. Attempt accessing '/game' or '/lobby' direct URLs without active login session.</w:t>
              <w:br/>
              <w:t>2. Verify routing rejects requests and redirects user back to '/login'.</w:t>
              <w:br/>
              <w:t>3. Log in, then verify back-navigation doesn't break game-state logic.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Expected Result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color w:val="111111"/>
                <w:sz w:val="19"/>
              </w:rPr>
              <w:t>Protected routes block unauthenticated visitors. Valid sessions route sequentially, with browser history operations handled gracefully.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6213E"/>
                <w:sz w:val="19"/>
              </w:rPr>
              <w:t>Status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7850"/>
                <w:sz w:val="19"/>
              </w:rPr>
              <w:t>Passed ✓ (Verified via Zephyr Cloud)</w:t>
            </w:r>
          </w:p>
        </w:tc>
      </w:tr>
    </w:tbl>
    <w:p>
      <w:pPr>
        <w:spacing w:before="0" w:after="16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