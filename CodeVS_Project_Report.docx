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EEC6" w14:textId="77777777" w:rsidR="00803144" w:rsidRDefault="00803144">
      <w:pPr>
        <w:spacing w:after="0"/>
      </w:pPr>
    </w:p>
    <w:p w14:paraId="01320C68" w14:textId="77777777" w:rsidR="00803144" w:rsidRDefault="00803144">
      <w:pPr>
        <w:spacing w:after="0"/>
      </w:pPr>
    </w:p>
    <w:p w14:paraId="7812A986" w14:textId="77777777" w:rsidR="00803144" w:rsidRDefault="00803144">
      <w:pPr>
        <w:spacing w:after="0"/>
      </w:pPr>
    </w:p>
    <w:p w14:paraId="7EFE7F46" w14:textId="77777777" w:rsidR="00803144" w:rsidRDefault="00803144">
      <w:pPr>
        <w:spacing w:after="0"/>
      </w:pPr>
    </w:p>
    <w:p w14:paraId="0465A714" w14:textId="77777777" w:rsidR="00803144" w:rsidRDefault="00000000">
      <w:pPr>
        <w:spacing w:after="80"/>
        <w:jc w:val="center"/>
      </w:pPr>
      <w:r>
        <w:rPr>
          <w:rFonts w:ascii="Calibri" w:hAnsi="Calibri"/>
          <w:b/>
          <w:color w:val="1A1A2E"/>
          <w:sz w:val="84"/>
        </w:rPr>
        <w:t>CodeVS</w:t>
      </w:r>
    </w:p>
    <w:p w14:paraId="3E123194" w14:textId="5B04DD6F" w:rsidR="006B446E" w:rsidRPr="006B446E" w:rsidRDefault="006B446E" w:rsidP="006B446E">
      <w:pPr>
        <w:spacing w:after="480"/>
        <w:jc w:val="center"/>
        <w:rPr>
          <w:rFonts w:ascii="Calibri" w:hAnsi="Calibri"/>
          <w:color w:val="555555"/>
          <w:sz w:val="30"/>
        </w:rPr>
      </w:pPr>
      <w:r>
        <w:rPr>
          <w:rFonts w:ascii="Calibri" w:hAnsi="Calibri"/>
          <w:color w:val="555555"/>
          <w:sz w:val="30"/>
        </w:rPr>
        <w:t>Information System Design Laboratory</w:t>
      </w:r>
    </w:p>
    <w:p w14:paraId="5FBFB889" w14:textId="77777777" w:rsidR="00803144" w:rsidRDefault="00803144">
      <w:pPr>
        <w:pBdr>
          <w:bottom w:val="single" w:sz="6" w:space="1" w:color="1A1A2E"/>
        </w:pBdr>
        <w:spacing w:before="80" w:after="80"/>
      </w:pPr>
    </w:p>
    <w:p w14:paraId="59174A17" w14:textId="77777777" w:rsidR="00803144" w:rsidRDefault="00000000">
      <w:pPr>
        <w:spacing w:before="240" w:after="80"/>
        <w:jc w:val="center"/>
      </w:pPr>
      <w:r>
        <w:rPr>
          <w:rFonts w:ascii="Calibri" w:hAnsi="Calibri"/>
          <w:b/>
          <w:color w:val="1A1A2E"/>
          <w:sz w:val="40"/>
        </w:rPr>
        <w:t>Project Report</w:t>
      </w:r>
    </w:p>
    <w:p w14:paraId="6D824AE4" w14:textId="30B2EEBF" w:rsidR="00803144" w:rsidRDefault="00646C09">
      <w:pPr>
        <w:spacing w:after="560"/>
        <w:jc w:val="center"/>
      </w:pPr>
      <w:r>
        <w:rPr>
          <w:rFonts w:ascii="Calibri" w:hAnsi="Calibri"/>
          <w:color w:val="007BB5"/>
          <w:sz w:val="24"/>
        </w:rPr>
        <w:t>CSE 3120</w:t>
      </w:r>
    </w:p>
    <w:tbl>
      <w:tblPr>
        <w:tblW w:w="0" w:type="auto"/>
        <w:jc w:val="center"/>
        <w:tblLook w:val="04A0" w:firstRow="1" w:lastRow="0" w:firstColumn="1" w:lastColumn="0" w:noHBand="0" w:noVBand="1"/>
      </w:tblPr>
      <w:tblGrid>
        <w:gridCol w:w="4458"/>
        <w:gridCol w:w="4458"/>
      </w:tblGrid>
      <w:tr w:rsidR="00803144" w14:paraId="0834101C" w14:textId="77777777" w:rsidTr="006B446E">
        <w:trPr>
          <w:trHeight w:val="784"/>
          <w:jc w:val="center"/>
        </w:trPr>
        <w:tc>
          <w:tcPr>
            <w:tcW w:w="4458" w:type="dxa"/>
            <w:tcBorders>
              <w:top w:val="single" w:sz="4" w:space="0" w:color="444444"/>
              <w:left w:val="single" w:sz="4" w:space="0" w:color="444444"/>
              <w:bottom w:val="single" w:sz="4" w:space="0" w:color="444444"/>
              <w:right w:val="single" w:sz="4" w:space="0" w:color="444444"/>
            </w:tcBorders>
            <w:shd w:val="clear" w:color="auto" w:fill="1A1A2E"/>
          </w:tcPr>
          <w:p w14:paraId="3A7FF44E" w14:textId="77777777" w:rsidR="00803144" w:rsidRPr="006B446E" w:rsidRDefault="00000000" w:rsidP="006B446E">
            <w:pPr>
              <w:rPr>
                <w:sz w:val="28"/>
                <w:szCs w:val="28"/>
              </w:rPr>
            </w:pPr>
            <w:r w:rsidRPr="006B446E">
              <w:rPr>
                <w:rFonts w:ascii="Calibri" w:hAnsi="Calibri"/>
                <w:b/>
                <w:color w:val="FFFFFF"/>
                <w:sz w:val="28"/>
                <w:szCs w:val="28"/>
              </w:rPr>
              <w:t>Scrum Master</w:t>
            </w:r>
          </w:p>
        </w:tc>
        <w:tc>
          <w:tcPr>
            <w:tcW w:w="4458" w:type="dxa"/>
            <w:tcBorders>
              <w:top w:val="single" w:sz="4" w:space="0" w:color="444444"/>
              <w:left w:val="single" w:sz="4" w:space="0" w:color="444444"/>
              <w:bottom w:val="single" w:sz="4" w:space="0" w:color="444444"/>
              <w:right w:val="single" w:sz="4" w:space="0" w:color="444444"/>
            </w:tcBorders>
            <w:shd w:val="clear" w:color="auto" w:fill="F2F4F8"/>
          </w:tcPr>
          <w:p w14:paraId="2C008FD3" w14:textId="286C69EA" w:rsidR="006B446E" w:rsidRPr="006B446E" w:rsidRDefault="006B446E">
            <w:pPr>
              <w:rPr>
                <w:sz w:val="28"/>
                <w:szCs w:val="28"/>
              </w:rPr>
            </w:pPr>
            <w:r w:rsidRPr="006B446E">
              <w:rPr>
                <w:sz w:val="28"/>
                <w:szCs w:val="28"/>
              </w:rPr>
              <w:t>Rafsan Riasat</w:t>
            </w:r>
          </w:p>
          <w:p w14:paraId="59CC2854" w14:textId="33324EAA" w:rsidR="006B446E" w:rsidRPr="006B446E" w:rsidRDefault="006B446E">
            <w:pPr>
              <w:rPr>
                <w:sz w:val="28"/>
                <w:szCs w:val="28"/>
              </w:rPr>
            </w:pPr>
            <w:r w:rsidRPr="006B446E">
              <w:rPr>
                <w:sz w:val="28"/>
                <w:szCs w:val="28"/>
              </w:rPr>
              <w:t>Roll: 2207006</w:t>
            </w:r>
          </w:p>
        </w:tc>
      </w:tr>
      <w:tr w:rsidR="00803144" w14:paraId="25B87DA8" w14:textId="77777777" w:rsidTr="006B446E">
        <w:trPr>
          <w:trHeight w:val="784"/>
          <w:jc w:val="center"/>
        </w:trPr>
        <w:tc>
          <w:tcPr>
            <w:tcW w:w="4458" w:type="dxa"/>
            <w:tcBorders>
              <w:top w:val="single" w:sz="4" w:space="0" w:color="444444"/>
              <w:left w:val="single" w:sz="4" w:space="0" w:color="444444"/>
              <w:bottom w:val="single" w:sz="4" w:space="0" w:color="444444"/>
              <w:right w:val="single" w:sz="4" w:space="0" w:color="444444"/>
            </w:tcBorders>
            <w:shd w:val="clear" w:color="auto" w:fill="1A1A2E"/>
          </w:tcPr>
          <w:p w14:paraId="505AC3BC" w14:textId="77777777" w:rsidR="00803144" w:rsidRPr="006B446E" w:rsidRDefault="00000000">
            <w:pPr>
              <w:rPr>
                <w:sz w:val="28"/>
                <w:szCs w:val="28"/>
              </w:rPr>
            </w:pPr>
            <w:r w:rsidRPr="006B446E">
              <w:rPr>
                <w:rFonts w:ascii="Calibri" w:hAnsi="Calibri"/>
                <w:b/>
                <w:color w:val="FFFFFF"/>
                <w:sz w:val="28"/>
                <w:szCs w:val="28"/>
              </w:rPr>
              <w:t>Developer (Backend / Game Engine)</w:t>
            </w:r>
          </w:p>
        </w:tc>
        <w:tc>
          <w:tcPr>
            <w:tcW w:w="4458" w:type="dxa"/>
            <w:tcBorders>
              <w:top w:val="single" w:sz="4" w:space="0" w:color="444444"/>
              <w:left w:val="single" w:sz="4" w:space="0" w:color="444444"/>
              <w:bottom w:val="single" w:sz="4" w:space="0" w:color="444444"/>
              <w:right w:val="single" w:sz="4" w:space="0" w:color="444444"/>
            </w:tcBorders>
            <w:shd w:val="clear" w:color="auto" w:fill="FFFFFF"/>
          </w:tcPr>
          <w:p w14:paraId="151E2452" w14:textId="77777777" w:rsidR="00803144" w:rsidRPr="006B446E" w:rsidRDefault="006B446E">
            <w:pPr>
              <w:rPr>
                <w:sz w:val="28"/>
                <w:szCs w:val="28"/>
              </w:rPr>
            </w:pPr>
            <w:r w:rsidRPr="006B446E">
              <w:rPr>
                <w:sz w:val="28"/>
                <w:szCs w:val="28"/>
              </w:rPr>
              <w:t>Utsa Roy</w:t>
            </w:r>
          </w:p>
          <w:p w14:paraId="4513DAAA" w14:textId="066986AC" w:rsidR="006B446E" w:rsidRPr="006B446E" w:rsidRDefault="006B446E">
            <w:pPr>
              <w:rPr>
                <w:sz w:val="28"/>
                <w:szCs w:val="28"/>
              </w:rPr>
            </w:pPr>
            <w:r w:rsidRPr="006B446E">
              <w:rPr>
                <w:sz w:val="28"/>
                <w:szCs w:val="28"/>
              </w:rPr>
              <w:t>Roll: 2207027</w:t>
            </w:r>
          </w:p>
        </w:tc>
      </w:tr>
      <w:tr w:rsidR="00803144" w14:paraId="26A92A19" w14:textId="77777777" w:rsidTr="006B446E">
        <w:trPr>
          <w:trHeight w:val="784"/>
          <w:jc w:val="center"/>
        </w:trPr>
        <w:tc>
          <w:tcPr>
            <w:tcW w:w="4458" w:type="dxa"/>
            <w:tcBorders>
              <w:top w:val="single" w:sz="4" w:space="0" w:color="444444"/>
              <w:left w:val="single" w:sz="4" w:space="0" w:color="444444"/>
              <w:bottom w:val="single" w:sz="4" w:space="0" w:color="444444"/>
              <w:right w:val="single" w:sz="4" w:space="0" w:color="444444"/>
            </w:tcBorders>
            <w:shd w:val="clear" w:color="auto" w:fill="1A1A2E"/>
          </w:tcPr>
          <w:p w14:paraId="31B95DF7" w14:textId="77777777" w:rsidR="00803144" w:rsidRPr="006B446E" w:rsidRDefault="00000000">
            <w:pPr>
              <w:rPr>
                <w:sz w:val="28"/>
                <w:szCs w:val="28"/>
              </w:rPr>
            </w:pPr>
            <w:r w:rsidRPr="006B446E">
              <w:rPr>
                <w:rFonts w:ascii="Calibri" w:hAnsi="Calibri"/>
                <w:b/>
                <w:color w:val="FFFFFF"/>
                <w:sz w:val="28"/>
                <w:szCs w:val="28"/>
              </w:rPr>
              <w:t>Developer (Frontend / UI)</w:t>
            </w:r>
          </w:p>
        </w:tc>
        <w:tc>
          <w:tcPr>
            <w:tcW w:w="4458" w:type="dxa"/>
            <w:tcBorders>
              <w:top w:val="single" w:sz="4" w:space="0" w:color="444444"/>
              <w:left w:val="single" w:sz="4" w:space="0" w:color="444444"/>
              <w:bottom w:val="single" w:sz="4" w:space="0" w:color="444444"/>
              <w:right w:val="single" w:sz="4" w:space="0" w:color="444444"/>
            </w:tcBorders>
            <w:shd w:val="clear" w:color="auto" w:fill="F2F4F8"/>
          </w:tcPr>
          <w:p w14:paraId="76333154" w14:textId="77777777" w:rsidR="006B446E" w:rsidRPr="006B446E" w:rsidRDefault="006B446E">
            <w:pPr>
              <w:rPr>
                <w:sz w:val="28"/>
                <w:szCs w:val="28"/>
              </w:rPr>
            </w:pPr>
            <w:r w:rsidRPr="006B446E">
              <w:rPr>
                <w:sz w:val="28"/>
                <w:szCs w:val="28"/>
              </w:rPr>
              <w:t>Adib Raian</w:t>
            </w:r>
          </w:p>
          <w:p w14:paraId="2F568E98" w14:textId="42B343BF" w:rsidR="006B446E" w:rsidRDefault="006B446E">
            <w:r w:rsidRPr="006B446E">
              <w:rPr>
                <w:sz w:val="28"/>
                <w:szCs w:val="28"/>
              </w:rPr>
              <w:t>Roll: 2207020</w:t>
            </w:r>
          </w:p>
        </w:tc>
      </w:tr>
    </w:tbl>
    <w:p w14:paraId="29F413A3" w14:textId="77777777" w:rsidR="006B446E" w:rsidRDefault="006B446E" w:rsidP="006B446E">
      <w:pPr>
        <w:spacing w:before="20" w:after="20"/>
        <w:rPr>
          <w:rFonts w:ascii="Calibri" w:hAnsi="Calibri"/>
          <w:b/>
          <w:color w:val="007BB5"/>
          <w:sz w:val="20"/>
        </w:rPr>
      </w:pPr>
    </w:p>
    <w:p w14:paraId="4D553D35" w14:textId="77777777" w:rsidR="006B446E" w:rsidRDefault="006B446E" w:rsidP="006B446E">
      <w:pPr>
        <w:spacing w:before="20" w:after="20"/>
        <w:rPr>
          <w:rFonts w:ascii="Calibri" w:hAnsi="Calibri"/>
          <w:b/>
          <w:color w:val="007BB5"/>
          <w:sz w:val="20"/>
        </w:rPr>
      </w:pPr>
    </w:p>
    <w:p w14:paraId="34482544" w14:textId="77777777" w:rsidR="006B446E" w:rsidRDefault="006B446E" w:rsidP="006B446E">
      <w:pPr>
        <w:spacing w:before="20" w:after="20"/>
        <w:rPr>
          <w:rFonts w:ascii="Calibri" w:hAnsi="Calibri"/>
          <w:b/>
          <w:color w:val="007BB5"/>
          <w:sz w:val="20"/>
        </w:rPr>
      </w:pPr>
    </w:p>
    <w:p w14:paraId="1C4FC02F" w14:textId="4ECA74F3" w:rsidR="00803144" w:rsidRDefault="00000000" w:rsidP="006B446E">
      <w:pPr>
        <w:spacing w:before="20" w:after="20"/>
      </w:pPr>
      <w:r>
        <w:rPr>
          <w:rFonts w:ascii="Calibri" w:hAnsi="Calibri"/>
          <w:b/>
          <w:color w:val="007BB5"/>
          <w:sz w:val="20"/>
        </w:rPr>
        <w:t xml:space="preserve">Platform:  </w:t>
      </w:r>
      <w:r>
        <w:rPr>
          <w:rFonts w:ascii="Calibri" w:hAnsi="Calibri"/>
          <w:color w:val="111111"/>
          <w:sz w:val="20"/>
        </w:rPr>
        <w:t>Web Application (React + Firebase)</w:t>
      </w:r>
    </w:p>
    <w:p w14:paraId="3A8C9AF3" w14:textId="77777777" w:rsidR="00803144" w:rsidRDefault="00000000">
      <w:pPr>
        <w:spacing w:before="20" w:after="20"/>
      </w:pPr>
      <w:r>
        <w:rPr>
          <w:rFonts w:ascii="Calibri" w:hAnsi="Calibri"/>
          <w:b/>
          <w:color w:val="007BB5"/>
          <w:sz w:val="20"/>
        </w:rPr>
        <w:t xml:space="preserve">Methodology:  </w:t>
      </w:r>
      <w:r>
        <w:rPr>
          <w:rFonts w:ascii="Calibri" w:hAnsi="Calibri"/>
          <w:color w:val="111111"/>
          <w:sz w:val="20"/>
        </w:rPr>
        <w:t xml:space="preserve">Agile </w:t>
      </w:r>
      <w:proofErr w:type="gramStart"/>
      <w:r>
        <w:rPr>
          <w:rFonts w:ascii="Calibri" w:hAnsi="Calibri"/>
          <w:color w:val="111111"/>
          <w:sz w:val="20"/>
        </w:rPr>
        <w:t>Scrum  |</w:t>
      </w:r>
      <w:proofErr w:type="gramEnd"/>
      <w:r>
        <w:rPr>
          <w:rFonts w:ascii="Calibri" w:hAnsi="Calibri"/>
          <w:color w:val="111111"/>
          <w:sz w:val="20"/>
        </w:rPr>
        <w:t xml:space="preserve">  3 Sprints</w:t>
      </w:r>
    </w:p>
    <w:p w14:paraId="3F2127E1" w14:textId="77777777" w:rsidR="00803144" w:rsidRDefault="00000000">
      <w:pPr>
        <w:spacing w:before="20" w:after="20"/>
      </w:pPr>
      <w:r>
        <w:rPr>
          <w:rFonts w:ascii="Calibri" w:hAnsi="Calibri"/>
          <w:b/>
          <w:color w:val="007BB5"/>
          <w:sz w:val="20"/>
        </w:rPr>
        <w:t xml:space="preserve">Version Control:  </w:t>
      </w:r>
      <w:r>
        <w:rPr>
          <w:rFonts w:ascii="Calibri" w:hAnsi="Calibri"/>
          <w:color w:val="111111"/>
          <w:sz w:val="20"/>
        </w:rPr>
        <w:t>Git / GitHub  (repository: narukami00/CodeVS)</w:t>
      </w:r>
    </w:p>
    <w:p w14:paraId="09FB9935" w14:textId="4AE5D77C" w:rsidR="00803144" w:rsidRDefault="00000000" w:rsidP="006B446E">
      <w:pPr>
        <w:spacing w:before="20" w:after="20"/>
      </w:pPr>
      <w:r>
        <w:rPr>
          <w:rFonts w:ascii="Calibri" w:hAnsi="Calibri"/>
          <w:b/>
          <w:color w:val="007BB5"/>
          <w:sz w:val="20"/>
        </w:rPr>
        <w:t xml:space="preserve">Project Management:  </w:t>
      </w:r>
      <w:r>
        <w:rPr>
          <w:rFonts w:ascii="Calibri" w:hAnsi="Calibri"/>
          <w:color w:val="111111"/>
          <w:sz w:val="20"/>
        </w:rPr>
        <w:t xml:space="preserve">Jira </w:t>
      </w:r>
      <w:proofErr w:type="gramStart"/>
      <w:r>
        <w:rPr>
          <w:rFonts w:ascii="Calibri" w:hAnsi="Calibri"/>
          <w:color w:val="111111"/>
          <w:sz w:val="20"/>
        </w:rPr>
        <w:t>Cloud  (</w:t>
      </w:r>
      <w:proofErr w:type="gramEnd"/>
      <w:r>
        <w:rPr>
          <w:rFonts w:ascii="Calibri" w:hAnsi="Calibri"/>
          <w:color w:val="111111"/>
          <w:sz w:val="20"/>
        </w:rPr>
        <w:t>codevs-team.atlassian.net)</w:t>
      </w:r>
    </w:p>
    <w:p w14:paraId="143133BD" w14:textId="77777777" w:rsidR="00803144" w:rsidRDefault="00000000">
      <w:r>
        <w:br w:type="page"/>
      </w:r>
    </w:p>
    <w:p w14:paraId="7C7F0AAB" w14:textId="77777777" w:rsidR="00803144" w:rsidRDefault="00000000">
      <w:pPr>
        <w:spacing w:before="240" w:after="160"/>
      </w:pPr>
      <w:r>
        <w:rPr>
          <w:rFonts w:ascii="Calibri" w:hAnsi="Calibri"/>
          <w:b/>
          <w:color w:val="1A1A2E"/>
          <w:sz w:val="44"/>
        </w:rPr>
        <w:lastRenderedPageBreak/>
        <w:t>1.  Introduction &amp; Project Overview</w:t>
      </w:r>
    </w:p>
    <w:p w14:paraId="30C93477" w14:textId="77777777" w:rsidR="00803144" w:rsidRDefault="00803144">
      <w:pPr>
        <w:pBdr>
          <w:bottom w:val="single" w:sz="6" w:space="1" w:color="1A1A2E"/>
        </w:pBdr>
        <w:spacing w:before="80" w:after="80"/>
      </w:pPr>
    </w:p>
    <w:p w14:paraId="31EE73E7" w14:textId="77777777" w:rsidR="00803144" w:rsidRDefault="00000000">
      <w:pPr>
        <w:spacing w:after="160"/>
      </w:pPr>
      <w:r>
        <w:rPr>
          <w:rFonts w:ascii="Calibri" w:hAnsi="Calibri"/>
          <w:color w:val="111111"/>
          <w:sz w:val="21"/>
        </w:rPr>
        <w:t>CodeVS is a real-time multiplayer web application designed to make competitive programming practice engaging and social. Two players are matched together and simultaneously type out a randomly selected code snippet in a chosen programming language. Performance is measured in Words Per Minute (WPM) and Accuracy (%), with results persisted to a global leaderboard.</w:t>
      </w:r>
    </w:p>
    <w:p w14:paraId="23E12103" w14:textId="77777777" w:rsidR="00803144" w:rsidRDefault="00000000">
      <w:pPr>
        <w:spacing w:before="120" w:after="80"/>
      </w:pPr>
      <w:r>
        <w:rPr>
          <w:rFonts w:ascii="Calibri" w:hAnsi="Calibri"/>
          <w:b/>
          <w:color w:val="0F3E6E"/>
        </w:rPr>
        <w:t>Technology Stack</w:t>
      </w:r>
    </w:p>
    <w:tbl>
      <w:tblPr>
        <w:tblStyle w:val="TableGrid"/>
        <w:tblW w:w="0" w:type="auto"/>
        <w:tblLook w:val="04A0" w:firstRow="1" w:lastRow="0" w:firstColumn="1" w:lastColumn="0" w:noHBand="0" w:noVBand="1"/>
      </w:tblPr>
      <w:tblGrid>
        <w:gridCol w:w="2835"/>
        <w:gridCol w:w="6520"/>
      </w:tblGrid>
      <w:tr w:rsidR="00803144" w14:paraId="3728A4E4" w14:textId="77777777">
        <w:tc>
          <w:tcPr>
            <w:tcW w:w="2835"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EBC3D7E" w14:textId="77777777" w:rsidR="00803144" w:rsidRDefault="00000000">
            <w:pPr>
              <w:jc w:val="center"/>
            </w:pPr>
            <w:r>
              <w:rPr>
                <w:rFonts w:ascii="Calibri" w:hAnsi="Calibri"/>
                <w:b/>
                <w:color w:val="FFFFFF"/>
                <w:sz w:val="18"/>
              </w:rPr>
              <w:t>Component</w:t>
            </w:r>
          </w:p>
        </w:tc>
        <w:tc>
          <w:tcPr>
            <w:tcW w:w="6520"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68FD699" w14:textId="77777777" w:rsidR="00803144" w:rsidRDefault="00000000">
            <w:pPr>
              <w:jc w:val="center"/>
            </w:pPr>
            <w:r>
              <w:rPr>
                <w:rFonts w:ascii="Calibri" w:hAnsi="Calibri"/>
                <w:b/>
                <w:color w:val="FFFFFF"/>
                <w:sz w:val="18"/>
              </w:rPr>
              <w:t>Technology / Tool</w:t>
            </w:r>
          </w:p>
        </w:tc>
      </w:tr>
      <w:tr w:rsidR="00803144" w14:paraId="036BCBE0" w14:textId="77777777">
        <w:tc>
          <w:tcPr>
            <w:tcW w:w="2835"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D4A9B97" w14:textId="77777777" w:rsidR="00803144" w:rsidRDefault="00000000">
            <w:r>
              <w:rPr>
                <w:rFonts w:ascii="Calibri" w:hAnsi="Calibri"/>
                <w:color w:val="111111"/>
                <w:sz w:val="18"/>
              </w:rPr>
              <w:t>Frontend Framework</w:t>
            </w:r>
          </w:p>
        </w:tc>
        <w:tc>
          <w:tcPr>
            <w:tcW w:w="652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23FC4C0" w14:textId="77777777" w:rsidR="00803144" w:rsidRDefault="00000000">
            <w:r>
              <w:rPr>
                <w:rFonts w:ascii="Calibri" w:hAnsi="Calibri"/>
                <w:color w:val="111111"/>
                <w:sz w:val="18"/>
              </w:rPr>
              <w:t>React (Vite build tool)</w:t>
            </w:r>
          </w:p>
        </w:tc>
      </w:tr>
      <w:tr w:rsidR="00803144" w14:paraId="4A5710AA" w14:textId="77777777">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7906D9" w14:textId="77777777" w:rsidR="00803144" w:rsidRDefault="00000000">
            <w:r>
              <w:rPr>
                <w:rFonts w:ascii="Calibri" w:hAnsi="Calibri"/>
                <w:color w:val="111111"/>
                <w:sz w:val="18"/>
              </w:rPr>
              <w:t>Styling</w:t>
            </w:r>
          </w:p>
        </w:tc>
        <w:tc>
          <w:tcPr>
            <w:tcW w:w="65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088EB2" w14:textId="77777777" w:rsidR="00803144" w:rsidRDefault="00000000">
            <w:r>
              <w:rPr>
                <w:rFonts w:ascii="Calibri" w:hAnsi="Calibri"/>
                <w:color w:val="111111"/>
                <w:sz w:val="18"/>
              </w:rPr>
              <w:t>CSS / Tailwind utilities, custom hacker-themed dark design</w:t>
            </w:r>
          </w:p>
        </w:tc>
      </w:tr>
      <w:tr w:rsidR="00803144" w14:paraId="595F1215" w14:textId="77777777">
        <w:tc>
          <w:tcPr>
            <w:tcW w:w="2835"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92726F9" w14:textId="77777777" w:rsidR="00803144" w:rsidRDefault="00000000">
            <w:r>
              <w:rPr>
                <w:rFonts w:ascii="Calibri" w:hAnsi="Calibri"/>
                <w:color w:val="111111"/>
                <w:sz w:val="18"/>
              </w:rPr>
              <w:t>Backend / Database</w:t>
            </w:r>
          </w:p>
        </w:tc>
        <w:tc>
          <w:tcPr>
            <w:tcW w:w="652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E0ED06F" w14:textId="77777777" w:rsidR="00803144" w:rsidRDefault="00000000">
            <w:r>
              <w:rPr>
                <w:rFonts w:ascii="Calibri" w:hAnsi="Calibri"/>
                <w:color w:val="111111"/>
                <w:sz w:val="18"/>
              </w:rPr>
              <w:t>Google Firebase — Firestore (documents) + Realtime Database (presence &amp; progress)</w:t>
            </w:r>
          </w:p>
        </w:tc>
      </w:tr>
      <w:tr w:rsidR="00803144" w14:paraId="59B40870" w14:textId="77777777">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458EB7" w14:textId="77777777" w:rsidR="00803144" w:rsidRDefault="00000000">
            <w:r>
              <w:rPr>
                <w:rFonts w:ascii="Calibri" w:hAnsi="Calibri"/>
                <w:color w:val="111111"/>
                <w:sz w:val="18"/>
              </w:rPr>
              <w:t>Authentication</w:t>
            </w:r>
          </w:p>
        </w:tc>
        <w:tc>
          <w:tcPr>
            <w:tcW w:w="65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80C937" w14:textId="77777777" w:rsidR="00803144" w:rsidRDefault="00000000">
            <w:r>
              <w:rPr>
                <w:rFonts w:ascii="Calibri" w:hAnsi="Calibri"/>
                <w:color w:val="111111"/>
                <w:sz w:val="18"/>
              </w:rPr>
              <w:t>Firebase Authentication (Email / Password)</w:t>
            </w:r>
          </w:p>
        </w:tc>
      </w:tr>
      <w:tr w:rsidR="00803144" w14:paraId="6536A48C" w14:textId="77777777">
        <w:tc>
          <w:tcPr>
            <w:tcW w:w="2835"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AB49923" w14:textId="77777777" w:rsidR="00803144" w:rsidRDefault="00000000">
            <w:r>
              <w:rPr>
                <w:rFonts w:ascii="Calibri" w:hAnsi="Calibri"/>
                <w:color w:val="111111"/>
                <w:sz w:val="18"/>
              </w:rPr>
              <w:t>Hosting</w:t>
            </w:r>
          </w:p>
        </w:tc>
        <w:tc>
          <w:tcPr>
            <w:tcW w:w="652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D63B57F" w14:textId="77777777" w:rsidR="00803144" w:rsidRDefault="00000000">
            <w:r>
              <w:rPr>
                <w:rFonts w:ascii="Calibri" w:hAnsi="Calibri"/>
                <w:color w:val="111111"/>
                <w:sz w:val="18"/>
              </w:rPr>
              <w:t>Firebase Hosting</w:t>
            </w:r>
          </w:p>
        </w:tc>
      </w:tr>
      <w:tr w:rsidR="00803144" w14:paraId="50E24EE4" w14:textId="77777777">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537FC6" w14:textId="77777777" w:rsidR="00803144" w:rsidRDefault="00000000">
            <w:r>
              <w:rPr>
                <w:rFonts w:ascii="Calibri" w:hAnsi="Calibri"/>
                <w:color w:val="111111"/>
                <w:sz w:val="18"/>
              </w:rPr>
              <w:t>Project Management</w:t>
            </w:r>
          </w:p>
        </w:tc>
        <w:tc>
          <w:tcPr>
            <w:tcW w:w="65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59C4DE" w14:textId="77777777" w:rsidR="00803144" w:rsidRDefault="00000000">
            <w:r>
              <w:rPr>
                <w:rFonts w:ascii="Calibri" w:hAnsi="Calibri"/>
                <w:color w:val="111111"/>
                <w:sz w:val="18"/>
              </w:rPr>
              <w:t>Jira Cloud (Scrum board, Epics, Sprints, Sub-tasks)</w:t>
            </w:r>
          </w:p>
        </w:tc>
      </w:tr>
      <w:tr w:rsidR="00803144" w14:paraId="75C2764E" w14:textId="77777777">
        <w:tc>
          <w:tcPr>
            <w:tcW w:w="2835"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4F95D4B" w14:textId="77777777" w:rsidR="00803144" w:rsidRDefault="00000000">
            <w:r>
              <w:rPr>
                <w:rFonts w:ascii="Calibri" w:hAnsi="Calibri"/>
                <w:color w:val="111111"/>
                <w:sz w:val="18"/>
              </w:rPr>
              <w:t>Version Control</w:t>
            </w:r>
          </w:p>
        </w:tc>
        <w:tc>
          <w:tcPr>
            <w:tcW w:w="652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D7CBF44" w14:textId="77777777" w:rsidR="00803144" w:rsidRDefault="00000000">
            <w:r>
              <w:rPr>
                <w:rFonts w:ascii="Calibri" w:hAnsi="Calibri"/>
                <w:color w:val="111111"/>
                <w:sz w:val="18"/>
              </w:rPr>
              <w:t>Git + GitHub, with Jira integration for branch naming</w:t>
            </w:r>
          </w:p>
        </w:tc>
      </w:tr>
      <w:tr w:rsidR="00803144" w14:paraId="58027EE8" w14:textId="77777777">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041900A" w14:textId="77777777" w:rsidR="00803144" w:rsidRDefault="00000000">
            <w:r>
              <w:rPr>
                <w:rFonts w:ascii="Calibri" w:hAnsi="Calibri"/>
                <w:color w:val="111111"/>
                <w:sz w:val="18"/>
              </w:rPr>
              <w:t>Test Management</w:t>
            </w:r>
          </w:p>
        </w:tc>
        <w:tc>
          <w:tcPr>
            <w:tcW w:w="65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E3F934B" w14:textId="77777777" w:rsidR="00803144" w:rsidRDefault="00000000">
            <w:r>
              <w:rPr>
                <w:rFonts w:ascii="Calibri" w:hAnsi="Calibri"/>
                <w:color w:val="111111"/>
                <w:sz w:val="18"/>
              </w:rPr>
              <w:t>Zephyr Scale for Jira</w:t>
            </w:r>
          </w:p>
        </w:tc>
      </w:tr>
    </w:tbl>
    <w:p w14:paraId="72CB823D" w14:textId="77777777" w:rsidR="00803144" w:rsidRDefault="00803144"/>
    <w:p w14:paraId="045056F3" w14:textId="77777777" w:rsidR="00803144" w:rsidRDefault="00000000">
      <w:pPr>
        <w:spacing w:before="120" w:after="80"/>
      </w:pPr>
      <w:r>
        <w:rPr>
          <w:rFonts w:ascii="Calibri" w:hAnsi="Calibri"/>
          <w:b/>
          <w:color w:val="0F3E6E"/>
        </w:rPr>
        <w:t>Project Objectives</w:t>
      </w:r>
    </w:p>
    <w:p w14:paraId="19245443" w14:textId="77777777" w:rsidR="00803144" w:rsidRDefault="00000000">
      <w:pPr>
        <w:pStyle w:val="ListBullet"/>
        <w:spacing w:before="20" w:after="20"/>
      </w:pPr>
      <w:r>
        <w:rPr>
          <w:rFonts w:ascii="Calibri" w:hAnsi="Calibri"/>
          <w:color w:val="111111"/>
          <w:sz w:val="20"/>
        </w:rPr>
        <w:t>Deliver a fully functional real-time multiplayer typing game with sub-second Firebase synchronisation.</w:t>
      </w:r>
    </w:p>
    <w:p w14:paraId="21C159B8" w14:textId="77777777" w:rsidR="00803144" w:rsidRDefault="00000000">
      <w:pPr>
        <w:pStyle w:val="ListBullet"/>
        <w:spacing w:before="20" w:after="20"/>
      </w:pPr>
      <w:r>
        <w:rPr>
          <w:rFonts w:ascii="Calibri" w:hAnsi="Calibri"/>
          <w:color w:val="111111"/>
          <w:sz w:val="20"/>
        </w:rPr>
        <w:t>Support six programming languages: C, Python, JavaScript, PHP, C++, and Java.</w:t>
      </w:r>
    </w:p>
    <w:p w14:paraId="119BB759" w14:textId="77777777" w:rsidR="00803144" w:rsidRDefault="00000000">
      <w:pPr>
        <w:pStyle w:val="ListBullet"/>
        <w:spacing w:before="20" w:after="20"/>
      </w:pPr>
      <w:r>
        <w:rPr>
          <w:rFonts w:ascii="Calibri" w:hAnsi="Calibri"/>
          <w:color w:val="111111"/>
          <w:sz w:val="20"/>
        </w:rPr>
        <w:t>Implement a persistent global leaderboard ranking players by WPM and accuracy.</w:t>
      </w:r>
    </w:p>
    <w:p w14:paraId="1DD57A18" w14:textId="77777777" w:rsidR="00803144" w:rsidRDefault="00000000">
      <w:pPr>
        <w:pStyle w:val="ListBullet"/>
        <w:spacing w:before="20" w:after="20"/>
      </w:pPr>
      <w:r>
        <w:rPr>
          <w:rFonts w:ascii="Calibri" w:hAnsi="Calibri"/>
          <w:color w:val="111111"/>
          <w:sz w:val="20"/>
        </w:rPr>
        <w:t>Maintain a clean Agile Scrum process across three well-defined sprints.</w:t>
      </w:r>
    </w:p>
    <w:p w14:paraId="21B9BD5E" w14:textId="77777777" w:rsidR="00803144" w:rsidRDefault="00000000">
      <w:pPr>
        <w:pStyle w:val="ListBullet"/>
        <w:spacing w:before="20" w:after="20"/>
      </w:pPr>
      <w:r>
        <w:rPr>
          <w:rFonts w:ascii="Calibri" w:hAnsi="Calibri"/>
          <w:color w:val="111111"/>
          <w:sz w:val="20"/>
        </w:rPr>
        <w:t>Ensure full mobile responsiveness for the application.</w:t>
      </w:r>
    </w:p>
    <w:p w14:paraId="6DA28009" w14:textId="77777777" w:rsidR="00803144" w:rsidRDefault="00803144"/>
    <w:p w14:paraId="0E16BEA7" w14:textId="77777777" w:rsidR="00803144" w:rsidRDefault="00000000">
      <w:pPr>
        <w:spacing w:before="240" w:after="160"/>
      </w:pPr>
      <w:r>
        <w:rPr>
          <w:rFonts w:ascii="Calibri" w:hAnsi="Calibri"/>
          <w:b/>
          <w:color w:val="1A1A2E"/>
          <w:sz w:val="44"/>
        </w:rPr>
        <w:t>2.  Core Features</w:t>
      </w:r>
    </w:p>
    <w:p w14:paraId="199CB701" w14:textId="77777777" w:rsidR="00803144" w:rsidRDefault="00803144">
      <w:pPr>
        <w:pBdr>
          <w:bottom w:val="single" w:sz="6" w:space="1" w:color="1A1A2E"/>
        </w:pBdr>
        <w:spacing w:before="80" w:after="80"/>
      </w:pPr>
    </w:p>
    <w:p w14:paraId="2C256CE4" w14:textId="77777777" w:rsidR="00803144" w:rsidRDefault="00000000">
      <w:pPr>
        <w:spacing w:before="200" w:after="80"/>
      </w:pPr>
      <w:r>
        <w:rPr>
          <w:rFonts w:ascii="Calibri" w:hAnsi="Calibri"/>
          <w:b/>
          <w:color w:val="0F3E6E"/>
          <w:sz w:val="26"/>
        </w:rPr>
        <w:t>User Authentication</w:t>
      </w:r>
    </w:p>
    <w:p w14:paraId="32CF4444" w14:textId="77777777" w:rsidR="00803144" w:rsidRDefault="00000000">
      <w:pPr>
        <w:spacing w:after="120"/>
      </w:pPr>
      <w:r>
        <w:rPr>
          <w:rFonts w:ascii="Calibri" w:hAnsi="Calibri"/>
          <w:color w:val="111111"/>
          <w:sz w:val="20"/>
        </w:rPr>
        <w:t>Secure email and password login/registration powered by Firebase Authentication. Authenticated sessions persist across browser refreshes.</w:t>
      </w:r>
    </w:p>
    <w:p w14:paraId="547AAB96" w14:textId="77777777" w:rsidR="00803144" w:rsidRDefault="00000000">
      <w:pPr>
        <w:spacing w:before="200" w:after="80"/>
      </w:pPr>
      <w:r>
        <w:rPr>
          <w:rFonts w:ascii="Calibri" w:hAnsi="Calibri"/>
          <w:b/>
          <w:color w:val="0F3E6E"/>
          <w:sz w:val="26"/>
        </w:rPr>
        <w:t>Quick Match &amp; Custom Rooms</w:t>
      </w:r>
    </w:p>
    <w:p w14:paraId="01156CE4" w14:textId="77777777" w:rsidR="00803144" w:rsidRDefault="00000000">
      <w:pPr>
        <w:spacing w:after="120"/>
      </w:pPr>
      <w:r>
        <w:rPr>
          <w:rFonts w:ascii="Calibri" w:hAnsi="Calibri"/>
          <w:color w:val="111111"/>
          <w:sz w:val="20"/>
        </w:rPr>
        <w:t>Players can enter a global matchmaking queue for a quick match or create a private room with a unique 6-character Room ID to invite a specific opponent.</w:t>
      </w:r>
    </w:p>
    <w:p w14:paraId="2DFF20AD" w14:textId="77777777" w:rsidR="00803144" w:rsidRDefault="00000000">
      <w:pPr>
        <w:spacing w:before="200" w:after="80"/>
      </w:pPr>
      <w:r>
        <w:rPr>
          <w:rFonts w:ascii="Calibri" w:hAnsi="Calibri"/>
          <w:b/>
          <w:color w:val="0F3E6E"/>
          <w:sz w:val="26"/>
        </w:rPr>
        <w:t>Language Selection</w:t>
      </w:r>
    </w:p>
    <w:p w14:paraId="2F954904" w14:textId="77777777" w:rsidR="00803144" w:rsidRDefault="00000000">
      <w:pPr>
        <w:spacing w:after="120"/>
      </w:pPr>
      <w:r>
        <w:rPr>
          <w:rFonts w:ascii="Calibri" w:hAnsi="Calibri"/>
          <w:color w:val="111111"/>
          <w:sz w:val="20"/>
        </w:rPr>
        <w:t>Players may select their preferred programming language (C, Python, JavaScript, PHP, C++, Java). The matchmaking system pairs players who share a language preference and draws a snippet from the appropriate pool.</w:t>
      </w:r>
    </w:p>
    <w:p w14:paraId="0D1EFE54" w14:textId="77777777" w:rsidR="00803144" w:rsidRDefault="00000000">
      <w:pPr>
        <w:spacing w:before="200" w:after="80"/>
      </w:pPr>
      <w:r>
        <w:rPr>
          <w:rFonts w:ascii="Calibri" w:hAnsi="Calibri"/>
          <w:b/>
          <w:color w:val="0F3E6E"/>
          <w:sz w:val="26"/>
        </w:rPr>
        <w:t>Real-Time Typing Race</w:t>
      </w:r>
    </w:p>
    <w:p w14:paraId="790F8C81" w14:textId="77777777" w:rsidR="00803144" w:rsidRDefault="00000000">
      <w:pPr>
        <w:spacing w:after="120"/>
      </w:pPr>
      <w:r>
        <w:rPr>
          <w:rFonts w:ascii="Calibri" w:hAnsi="Calibri"/>
          <w:color w:val="111111"/>
          <w:sz w:val="20"/>
        </w:rPr>
        <w:t>Both players type the same code snippet simultaneously. Character-level correctness is validated in real-time. The opponent's progress is tracked via Firebase listeners and shown as a live progress bar.</w:t>
      </w:r>
    </w:p>
    <w:p w14:paraId="648E2AF5" w14:textId="77777777" w:rsidR="00803144" w:rsidRDefault="00000000">
      <w:pPr>
        <w:spacing w:before="200" w:after="80"/>
      </w:pPr>
      <w:r>
        <w:rPr>
          <w:rFonts w:ascii="Calibri" w:hAnsi="Calibri"/>
          <w:b/>
          <w:color w:val="0F3E6E"/>
          <w:sz w:val="26"/>
        </w:rPr>
        <w:t>Performance Metrics</w:t>
      </w:r>
    </w:p>
    <w:p w14:paraId="3D12E56D" w14:textId="77777777" w:rsidR="00803144" w:rsidRDefault="00000000">
      <w:pPr>
        <w:spacing w:after="120"/>
      </w:pPr>
      <w:r>
        <w:rPr>
          <w:rFonts w:ascii="Calibri" w:hAnsi="Calibri"/>
          <w:color w:val="111111"/>
          <w:sz w:val="20"/>
        </w:rPr>
        <w:lastRenderedPageBreak/>
        <w:t>On completion, the system computes WPM (Words Per Minute), Accuracy (%), and ranks the winner.</w:t>
      </w:r>
    </w:p>
    <w:p w14:paraId="18F85A12" w14:textId="77777777" w:rsidR="00803144" w:rsidRDefault="00000000">
      <w:pPr>
        <w:spacing w:before="200" w:after="80"/>
      </w:pPr>
      <w:r>
        <w:rPr>
          <w:rFonts w:ascii="Calibri" w:hAnsi="Calibri"/>
          <w:b/>
          <w:color w:val="0F3E6E"/>
          <w:sz w:val="26"/>
        </w:rPr>
        <w:t>Result Screen</w:t>
      </w:r>
    </w:p>
    <w:p w14:paraId="0AA4255B" w14:textId="77777777" w:rsidR="00803144" w:rsidRDefault="00000000">
      <w:pPr>
        <w:spacing w:after="120"/>
      </w:pPr>
      <w:r>
        <w:rPr>
          <w:rFonts w:ascii="Calibri" w:hAnsi="Calibri"/>
          <w:color w:val="111111"/>
          <w:sz w:val="20"/>
        </w:rPr>
        <w:t>A dedicated animated result screen reveals the winner, both players' scores, and provides options to initiate a Rematch or return to Home.</w:t>
      </w:r>
    </w:p>
    <w:p w14:paraId="5639CC1B" w14:textId="77777777" w:rsidR="00803144" w:rsidRDefault="00000000">
      <w:pPr>
        <w:spacing w:before="200" w:after="80"/>
      </w:pPr>
      <w:r>
        <w:rPr>
          <w:rFonts w:ascii="Calibri" w:hAnsi="Calibri"/>
          <w:b/>
          <w:color w:val="0F3E6E"/>
          <w:sz w:val="26"/>
        </w:rPr>
        <w:t>Rematch Logic</w:t>
      </w:r>
    </w:p>
    <w:p w14:paraId="0257FC8E" w14:textId="77777777" w:rsidR="00803144" w:rsidRDefault="00000000">
      <w:pPr>
        <w:spacing w:after="120"/>
      </w:pPr>
      <w:r>
        <w:rPr>
          <w:rFonts w:ascii="Calibri" w:hAnsi="Calibri"/>
          <w:color w:val="111111"/>
          <w:sz w:val="20"/>
        </w:rPr>
        <w:t>Either player can request a rematch after a game. Both must accept; if agreed, the session resets with a fresh snippet. Decline gracefully navigates back to the home screen.</w:t>
      </w:r>
    </w:p>
    <w:p w14:paraId="048097C6" w14:textId="77777777" w:rsidR="00803144" w:rsidRDefault="00000000">
      <w:pPr>
        <w:spacing w:before="200" w:after="80"/>
      </w:pPr>
      <w:r>
        <w:rPr>
          <w:rFonts w:ascii="Calibri" w:hAnsi="Calibri"/>
          <w:b/>
          <w:color w:val="0F3E6E"/>
          <w:sz w:val="26"/>
        </w:rPr>
        <w:t>Global Leaderboard</w:t>
      </w:r>
    </w:p>
    <w:p w14:paraId="544B45A5" w14:textId="77777777" w:rsidR="00803144" w:rsidRDefault="00000000">
      <w:pPr>
        <w:spacing w:after="120"/>
      </w:pPr>
      <w:r>
        <w:rPr>
          <w:rFonts w:ascii="Calibri" w:hAnsi="Calibri"/>
          <w:color w:val="111111"/>
          <w:sz w:val="20"/>
        </w:rPr>
        <w:t>A real-time ranked leaderboard persists the top WPM scores across all sessions, publicly accessible.</w:t>
      </w:r>
    </w:p>
    <w:p w14:paraId="66BBBD0C" w14:textId="77777777" w:rsidR="00803144" w:rsidRDefault="00000000">
      <w:pPr>
        <w:spacing w:before="200" w:after="80"/>
      </w:pPr>
      <w:r>
        <w:rPr>
          <w:rFonts w:ascii="Calibri" w:hAnsi="Calibri"/>
          <w:b/>
          <w:color w:val="0F3E6E"/>
          <w:sz w:val="26"/>
        </w:rPr>
        <w:t>Mobile Responsiveness</w:t>
      </w:r>
    </w:p>
    <w:p w14:paraId="4B50586A" w14:textId="77777777" w:rsidR="00803144" w:rsidRDefault="00000000">
      <w:pPr>
        <w:spacing w:after="120"/>
      </w:pPr>
      <w:r>
        <w:rPr>
          <w:rFonts w:ascii="Calibri" w:hAnsi="Calibri"/>
          <w:color w:val="111111"/>
          <w:sz w:val="20"/>
        </w:rPr>
        <w:t>The application adapts to mobile viewports with touch-optimised controls and simplified layouts.</w:t>
      </w:r>
    </w:p>
    <w:p w14:paraId="645CB94A" w14:textId="77777777" w:rsidR="00803144" w:rsidRDefault="00803144"/>
    <w:p w14:paraId="543D4378" w14:textId="77777777" w:rsidR="00803144" w:rsidRDefault="00000000">
      <w:pPr>
        <w:spacing w:before="240" w:after="160"/>
      </w:pPr>
      <w:r>
        <w:rPr>
          <w:rFonts w:ascii="Calibri" w:hAnsi="Calibri"/>
          <w:b/>
          <w:color w:val="1A1A2E"/>
          <w:sz w:val="44"/>
        </w:rPr>
        <w:t>3.  System Architecture &amp; Design</w:t>
      </w:r>
    </w:p>
    <w:p w14:paraId="4D522889" w14:textId="77777777" w:rsidR="00803144" w:rsidRDefault="00803144">
      <w:pPr>
        <w:pBdr>
          <w:bottom w:val="single" w:sz="6" w:space="1" w:color="1A1A2E"/>
        </w:pBdr>
        <w:spacing w:before="80" w:after="80"/>
      </w:pPr>
    </w:p>
    <w:p w14:paraId="63E9F6B8" w14:textId="77777777" w:rsidR="00803144" w:rsidRDefault="00000000">
      <w:r>
        <w:rPr>
          <w:rFonts w:ascii="Calibri" w:hAnsi="Calibri"/>
          <w:color w:val="111111"/>
          <w:sz w:val="20"/>
        </w:rPr>
        <w:t>This section presents the key structural and behavioural diagrams that define the architecture of CodeVS. Diagrams are provided externally by the Scrum Master and Developers; placeholder sections below indicate where each diagram should be inserted. Screenshot placeholders are also noted where Jira or GitHub screenshots are recommended.</w:t>
      </w:r>
    </w:p>
    <w:p w14:paraId="21AAE0B7" w14:textId="77777777" w:rsidR="00803144" w:rsidRDefault="00000000">
      <w:pPr>
        <w:spacing w:before="280" w:after="80"/>
      </w:pPr>
      <w:r>
        <w:rPr>
          <w:rFonts w:ascii="Calibri" w:hAnsi="Calibri"/>
          <w:b/>
          <w:color w:val="16213E"/>
          <w:sz w:val="32"/>
        </w:rPr>
        <w:t>3.1  UML Class Diagram</w:t>
      </w:r>
    </w:p>
    <w:p w14:paraId="337B873A" w14:textId="77777777" w:rsidR="00803144" w:rsidRDefault="00000000">
      <w:pPr>
        <w:spacing w:after="120"/>
        <w:rPr>
          <w:rFonts w:ascii="Calibri" w:hAnsi="Calibri"/>
          <w:color w:val="111111"/>
          <w:sz w:val="20"/>
        </w:rPr>
      </w:pPr>
      <w:r>
        <w:rPr>
          <w:rFonts w:ascii="Calibri" w:hAnsi="Calibri"/>
          <w:color w:val="111111"/>
          <w:sz w:val="20"/>
        </w:rPr>
        <w:t>Illustrates the major classes (User, Room, Game, Snippet, Leaderboard) and their associations, multiplicities and methods as represented in the React component and Firebase data model.</w:t>
      </w:r>
    </w:p>
    <w:p w14:paraId="07807C87" w14:textId="77777777" w:rsidR="00D42D76" w:rsidRDefault="00D42D76">
      <w:pPr>
        <w:spacing w:after="120"/>
        <w:rPr>
          <w:rFonts w:ascii="Calibri" w:hAnsi="Calibri"/>
          <w:noProof/>
          <w:color w:val="111111"/>
          <w:sz w:val="20"/>
        </w:rPr>
      </w:pPr>
    </w:p>
    <w:p w14:paraId="5F8725C3" w14:textId="67A3870A" w:rsidR="00D42D76" w:rsidRDefault="00D42D76" w:rsidP="00D42D76">
      <w:pPr>
        <w:spacing w:after="120"/>
        <w:jc w:val="center"/>
      </w:pPr>
      <w:r>
        <w:rPr>
          <w:rFonts w:ascii="Calibri" w:hAnsi="Calibri"/>
          <w:noProof/>
          <w:color w:val="111111"/>
          <w:sz w:val="20"/>
        </w:rPr>
        <w:drawing>
          <wp:inline distT="0" distB="0" distL="0" distR="0" wp14:anchorId="7C6FC117" wp14:editId="3D6C18E9">
            <wp:extent cx="4622488" cy="3011724"/>
            <wp:effectExtent l="0" t="0" r="6985" b="0"/>
            <wp:docPr id="196654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6994" b="13445"/>
                    <a:stretch>
                      <a:fillRect/>
                    </a:stretch>
                  </pic:blipFill>
                  <pic:spPr bwMode="auto">
                    <a:xfrm>
                      <a:off x="0" y="0"/>
                      <a:ext cx="4627778" cy="3015171"/>
                    </a:xfrm>
                    <a:prstGeom prst="rect">
                      <a:avLst/>
                    </a:prstGeom>
                    <a:noFill/>
                    <a:ln>
                      <a:noFill/>
                    </a:ln>
                    <a:extLst>
                      <a:ext uri="{53640926-AAD7-44D8-BBD7-CCE9431645EC}">
                        <a14:shadowObscured xmlns:a14="http://schemas.microsoft.com/office/drawing/2010/main"/>
                      </a:ext>
                    </a:extLst>
                  </pic:spPr>
                </pic:pic>
              </a:graphicData>
            </a:graphic>
          </wp:inline>
        </w:drawing>
      </w:r>
    </w:p>
    <w:p w14:paraId="78BD04A1" w14:textId="77777777" w:rsidR="00803144" w:rsidRDefault="00803144"/>
    <w:p w14:paraId="0667870F" w14:textId="77777777" w:rsidR="00803144" w:rsidRDefault="00000000">
      <w:pPr>
        <w:spacing w:before="280" w:after="80"/>
      </w:pPr>
      <w:proofErr w:type="gramStart"/>
      <w:r>
        <w:rPr>
          <w:rFonts w:ascii="Calibri" w:hAnsi="Calibri"/>
          <w:b/>
          <w:color w:val="16213E"/>
          <w:sz w:val="32"/>
        </w:rPr>
        <w:lastRenderedPageBreak/>
        <w:t>3.2  Activity</w:t>
      </w:r>
      <w:proofErr w:type="gramEnd"/>
      <w:r>
        <w:rPr>
          <w:rFonts w:ascii="Calibri" w:hAnsi="Calibri"/>
          <w:b/>
          <w:color w:val="16213E"/>
          <w:sz w:val="32"/>
        </w:rPr>
        <w:t xml:space="preserve"> Diagram</w:t>
      </w:r>
    </w:p>
    <w:p w14:paraId="4CB4F396" w14:textId="77777777" w:rsidR="00803144" w:rsidRDefault="00000000">
      <w:pPr>
        <w:spacing w:after="120"/>
        <w:rPr>
          <w:rFonts w:ascii="Calibri" w:hAnsi="Calibri"/>
          <w:color w:val="111111"/>
          <w:sz w:val="20"/>
        </w:rPr>
      </w:pPr>
      <w:r>
        <w:rPr>
          <w:rFonts w:ascii="Calibri" w:hAnsi="Calibri"/>
          <w:color w:val="111111"/>
          <w:sz w:val="20"/>
        </w:rPr>
        <w:t>Depicts the full user activity flow from authentication through matchmaking, the live game loop, and the post-match result sequence.</w:t>
      </w:r>
    </w:p>
    <w:p w14:paraId="15E1A7E5" w14:textId="77777777" w:rsidR="00D42D76" w:rsidRDefault="00D42D76" w:rsidP="00D42D76">
      <w:pPr>
        <w:spacing w:after="120"/>
      </w:pPr>
    </w:p>
    <w:p w14:paraId="5245D00B" w14:textId="43D5FBF4" w:rsidR="00803144" w:rsidRDefault="00D42D76" w:rsidP="00D42D76">
      <w:pPr>
        <w:spacing w:after="120"/>
        <w:jc w:val="center"/>
      </w:pPr>
      <w:r w:rsidRPr="00D42D76">
        <w:drawing>
          <wp:inline distT="0" distB="0" distL="0" distR="0" wp14:anchorId="149937F8" wp14:editId="3E5A9D4A">
            <wp:extent cx="4919809" cy="7544717"/>
            <wp:effectExtent l="0" t="0" r="0" b="0"/>
            <wp:docPr id="596110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t="1395" b="2864"/>
                    <a:stretch>
                      <a:fillRect/>
                    </a:stretch>
                  </pic:blipFill>
                  <pic:spPr bwMode="auto">
                    <a:xfrm>
                      <a:off x="0" y="0"/>
                      <a:ext cx="4932238" cy="7563778"/>
                    </a:xfrm>
                    <a:prstGeom prst="rect">
                      <a:avLst/>
                    </a:prstGeom>
                    <a:noFill/>
                    <a:ln>
                      <a:noFill/>
                    </a:ln>
                    <a:extLst>
                      <a:ext uri="{53640926-AAD7-44D8-BBD7-CCE9431645EC}">
                        <a14:shadowObscured xmlns:a14="http://schemas.microsoft.com/office/drawing/2010/main"/>
                      </a:ext>
                    </a:extLst>
                  </pic:spPr>
                </pic:pic>
              </a:graphicData>
            </a:graphic>
          </wp:inline>
        </w:drawing>
      </w:r>
    </w:p>
    <w:p w14:paraId="521A6CA2" w14:textId="77777777" w:rsidR="00D42D76" w:rsidRDefault="00D42D76" w:rsidP="00D42D76">
      <w:pPr>
        <w:spacing w:after="120"/>
        <w:jc w:val="center"/>
      </w:pPr>
    </w:p>
    <w:p w14:paraId="5B4B1D3F" w14:textId="77777777" w:rsidR="00803144" w:rsidRDefault="00000000">
      <w:pPr>
        <w:spacing w:before="280" w:after="80"/>
      </w:pPr>
      <w:proofErr w:type="gramStart"/>
      <w:r>
        <w:rPr>
          <w:rFonts w:ascii="Calibri" w:hAnsi="Calibri"/>
          <w:b/>
          <w:color w:val="16213E"/>
          <w:sz w:val="32"/>
        </w:rPr>
        <w:lastRenderedPageBreak/>
        <w:t>3.3  Sequence</w:t>
      </w:r>
      <w:proofErr w:type="gramEnd"/>
      <w:r>
        <w:rPr>
          <w:rFonts w:ascii="Calibri" w:hAnsi="Calibri"/>
          <w:b/>
          <w:color w:val="16213E"/>
          <w:sz w:val="32"/>
        </w:rPr>
        <w:t xml:space="preserve"> Diagram</w:t>
      </w:r>
    </w:p>
    <w:p w14:paraId="6BADDF43" w14:textId="77777777" w:rsidR="00803144" w:rsidRDefault="00000000">
      <w:pPr>
        <w:spacing w:after="120"/>
        <w:rPr>
          <w:rFonts w:ascii="Calibri" w:hAnsi="Calibri"/>
          <w:color w:val="111111"/>
          <w:sz w:val="20"/>
        </w:rPr>
      </w:pPr>
      <w:r>
        <w:rPr>
          <w:rFonts w:ascii="Calibri" w:hAnsi="Calibri"/>
          <w:color w:val="111111"/>
          <w:sz w:val="20"/>
        </w:rPr>
        <w:t>Shows the interaction timeline between the Client (React), Firebase Authentication, Firestore, and the Realtime Database during a complete multiplayer match session.</w:t>
      </w:r>
    </w:p>
    <w:p w14:paraId="7548FB6C" w14:textId="77777777" w:rsidR="00C31053" w:rsidRDefault="00C31053">
      <w:pPr>
        <w:spacing w:after="120"/>
        <w:rPr>
          <w:rFonts w:ascii="Calibri" w:hAnsi="Calibri"/>
          <w:color w:val="111111"/>
          <w:sz w:val="20"/>
        </w:rPr>
      </w:pPr>
    </w:p>
    <w:p w14:paraId="085B0454" w14:textId="73EEEF2A" w:rsidR="00803144" w:rsidRDefault="00D42D76" w:rsidP="00D42D76">
      <w:pPr>
        <w:spacing w:after="120"/>
      </w:pPr>
      <w:r w:rsidRPr="00D42D76">
        <w:drawing>
          <wp:inline distT="0" distB="0" distL="0" distR="0" wp14:anchorId="2D6531C3" wp14:editId="458EFC5F">
            <wp:extent cx="5976620" cy="5508839"/>
            <wp:effectExtent l="0" t="0" r="5080" b="0"/>
            <wp:docPr id="130199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98647" name=""/>
                    <pic:cNvPicPr/>
                  </pic:nvPicPr>
                  <pic:blipFill>
                    <a:blip r:embed="rId8"/>
                    <a:stretch>
                      <a:fillRect/>
                    </a:stretch>
                  </pic:blipFill>
                  <pic:spPr>
                    <a:xfrm>
                      <a:off x="0" y="0"/>
                      <a:ext cx="5984864" cy="5516437"/>
                    </a:xfrm>
                    <a:prstGeom prst="rect">
                      <a:avLst/>
                    </a:prstGeom>
                  </pic:spPr>
                </pic:pic>
              </a:graphicData>
            </a:graphic>
          </wp:inline>
        </w:drawing>
      </w:r>
    </w:p>
    <w:p w14:paraId="26C1CF14" w14:textId="77777777" w:rsidR="00803144" w:rsidRDefault="00803144"/>
    <w:p w14:paraId="6A01FA30" w14:textId="77777777" w:rsidR="00C31053" w:rsidRDefault="00C31053"/>
    <w:p w14:paraId="259336C4" w14:textId="77777777" w:rsidR="00C31053" w:rsidRDefault="00C31053"/>
    <w:p w14:paraId="319D343D" w14:textId="77777777" w:rsidR="00C31053" w:rsidRDefault="00C31053"/>
    <w:p w14:paraId="02683004" w14:textId="77777777" w:rsidR="00C31053" w:rsidRDefault="00C31053"/>
    <w:p w14:paraId="088D7C80" w14:textId="77777777" w:rsidR="00C31053" w:rsidRDefault="00C31053"/>
    <w:p w14:paraId="605C66AA" w14:textId="77777777" w:rsidR="00C31053" w:rsidRDefault="00C31053"/>
    <w:p w14:paraId="23DFA960" w14:textId="77777777" w:rsidR="00C31053" w:rsidRDefault="00C31053"/>
    <w:p w14:paraId="0A7E04BC" w14:textId="77777777" w:rsidR="00C31053" w:rsidRDefault="00C31053"/>
    <w:p w14:paraId="7431ED75" w14:textId="77777777" w:rsidR="00803144" w:rsidRDefault="00000000">
      <w:pPr>
        <w:spacing w:before="280" w:after="80"/>
      </w:pPr>
      <w:proofErr w:type="gramStart"/>
      <w:r>
        <w:rPr>
          <w:rFonts w:ascii="Calibri" w:hAnsi="Calibri"/>
          <w:b/>
          <w:color w:val="16213E"/>
          <w:sz w:val="32"/>
        </w:rPr>
        <w:t>3.4  Use</w:t>
      </w:r>
      <w:proofErr w:type="gramEnd"/>
      <w:r>
        <w:rPr>
          <w:rFonts w:ascii="Calibri" w:hAnsi="Calibri"/>
          <w:b/>
          <w:color w:val="16213E"/>
          <w:sz w:val="32"/>
        </w:rPr>
        <w:t xml:space="preserve"> Case Diagram</w:t>
      </w:r>
    </w:p>
    <w:p w14:paraId="3A6F8E60" w14:textId="77777777" w:rsidR="00803144" w:rsidRDefault="00000000">
      <w:pPr>
        <w:spacing w:after="120"/>
        <w:rPr>
          <w:rFonts w:ascii="Calibri" w:hAnsi="Calibri"/>
          <w:color w:val="111111"/>
          <w:sz w:val="20"/>
        </w:rPr>
      </w:pPr>
      <w:r>
        <w:rPr>
          <w:rFonts w:ascii="Calibri" w:hAnsi="Calibri"/>
          <w:color w:val="111111"/>
          <w:sz w:val="20"/>
        </w:rPr>
        <w:t>Identifies all actors (Guest User, Authenticated Player, System/Firebase) and their interactions with the key use cases of the system.</w:t>
      </w:r>
    </w:p>
    <w:p w14:paraId="03E06AC1" w14:textId="77777777" w:rsidR="00C31053" w:rsidRDefault="00C31053">
      <w:pPr>
        <w:spacing w:after="120"/>
      </w:pPr>
    </w:p>
    <w:p w14:paraId="780AA082" w14:textId="3424D3DC" w:rsidR="00C31053" w:rsidRDefault="00C31053">
      <w:pPr>
        <w:spacing w:after="120"/>
      </w:pPr>
      <w:r w:rsidRPr="00C31053">
        <w:drawing>
          <wp:inline distT="0" distB="0" distL="0" distR="0" wp14:anchorId="7E1544A7" wp14:editId="5D662EF8">
            <wp:extent cx="5976620" cy="6348301"/>
            <wp:effectExtent l="0" t="0" r="5080" b="0"/>
            <wp:docPr id="195599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5917" name=""/>
                    <pic:cNvPicPr/>
                  </pic:nvPicPr>
                  <pic:blipFill rotWithShape="1">
                    <a:blip r:embed="rId9"/>
                    <a:srcRect t="702"/>
                    <a:stretch>
                      <a:fillRect/>
                    </a:stretch>
                  </pic:blipFill>
                  <pic:spPr bwMode="auto">
                    <a:xfrm>
                      <a:off x="0" y="0"/>
                      <a:ext cx="5976620" cy="6348301"/>
                    </a:xfrm>
                    <a:prstGeom prst="rect">
                      <a:avLst/>
                    </a:prstGeom>
                    <a:ln>
                      <a:noFill/>
                    </a:ln>
                    <a:extLst>
                      <a:ext uri="{53640926-AAD7-44D8-BBD7-CCE9431645EC}">
                        <a14:shadowObscured xmlns:a14="http://schemas.microsoft.com/office/drawing/2010/main"/>
                      </a:ext>
                    </a:extLst>
                  </pic:spPr>
                </pic:pic>
              </a:graphicData>
            </a:graphic>
          </wp:inline>
        </w:drawing>
      </w:r>
    </w:p>
    <w:p w14:paraId="2DF44D11" w14:textId="77777777" w:rsidR="00803144" w:rsidRDefault="00803144">
      <w:pPr>
        <w:rPr>
          <w:rFonts w:ascii="Calibri" w:hAnsi="Calibri"/>
          <w:b/>
          <w:i/>
          <w:color w:val="007BB5"/>
          <w:sz w:val="20"/>
        </w:rPr>
      </w:pPr>
    </w:p>
    <w:p w14:paraId="4AE33189" w14:textId="77777777" w:rsidR="00C31053" w:rsidRDefault="00C31053">
      <w:pPr>
        <w:rPr>
          <w:rFonts w:ascii="Calibri" w:hAnsi="Calibri"/>
          <w:b/>
          <w:i/>
          <w:color w:val="007BB5"/>
          <w:sz w:val="20"/>
        </w:rPr>
      </w:pPr>
    </w:p>
    <w:p w14:paraId="7FAC3A30" w14:textId="77777777" w:rsidR="00C31053" w:rsidRDefault="00C31053">
      <w:pPr>
        <w:rPr>
          <w:rFonts w:ascii="Calibri" w:hAnsi="Calibri"/>
          <w:b/>
          <w:i/>
          <w:color w:val="007BB5"/>
          <w:sz w:val="20"/>
        </w:rPr>
      </w:pPr>
    </w:p>
    <w:p w14:paraId="1AB8C8BE" w14:textId="77777777" w:rsidR="00C31053" w:rsidRDefault="00C31053">
      <w:pPr>
        <w:rPr>
          <w:rFonts w:ascii="Calibri" w:hAnsi="Calibri"/>
          <w:b/>
          <w:i/>
          <w:color w:val="007BB5"/>
          <w:sz w:val="20"/>
        </w:rPr>
      </w:pPr>
    </w:p>
    <w:p w14:paraId="0E33C430" w14:textId="77777777" w:rsidR="00C31053" w:rsidRDefault="00C31053"/>
    <w:p w14:paraId="103D61B7" w14:textId="50B8AE6B" w:rsidR="00803144" w:rsidRDefault="00000000">
      <w:pPr>
        <w:spacing w:before="280" w:after="80"/>
      </w:pPr>
      <w:proofErr w:type="gramStart"/>
      <w:r>
        <w:rPr>
          <w:rFonts w:ascii="Calibri" w:hAnsi="Calibri"/>
          <w:b/>
          <w:color w:val="16213E"/>
          <w:sz w:val="32"/>
        </w:rPr>
        <w:lastRenderedPageBreak/>
        <w:t>3.5  Component</w:t>
      </w:r>
      <w:proofErr w:type="gramEnd"/>
      <w:r>
        <w:rPr>
          <w:rFonts w:ascii="Calibri" w:hAnsi="Calibri"/>
          <w:b/>
          <w:color w:val="16213E"/>
          <w:sz w:val="32"/>
        </w:rPr>
        <w:t xml:space="preserve"> Diagram</w:t>
      </w:r>
    </w:p>
    <w:p w14:paraId="1DDA6979" w14:textId="60F8A147" w:rsidR="00C31053" w:rsidRDefault="00000000">
      <w:pPr>
        <w:spacing w:after="120"/>
        <w:rPr>
          <w:rFonts w:ascii="Calibri" w:hAnsi="Calibri"/>
          <w:color w:val="111111"/>
          <w:sz w:val="20"/>
        </w:rPr>
      </w:pPr>
      <w:r>
        <w:rPr>
          <w:rFonts w:ascii="Calibri" w:hAnsi="Calibri"/>
          <w:color w:val="111111"/>
          <w:sz w:val="20"/>
        </w:rPr>
        <w:t>Represents the high-level component boundaries: the React SPA, the Firebase Authentication module, Firestore collections, Realtime Database nodes, and the Firebase Hosting infrastructure.</w:t>
      </w:r>
    </w:p>
    <w:p w14:paraId="006F8952" w14:textId="3D5005F2" w:rsidR="00C31053" w:rsidRDefault="00C31053">
      <w:pPr>
        <w:spacing w:after="120"/>
        <w:rPr>
          <w:rFonts w:ascii="Calibri" w:hAnsi="Calibri"/>
          <w:color w:val="111111"/>
          <w:sz w:val="20"/>
        </w:rPr>
      </w:pPr>
      <w:r w:rsidRPr="00C31053">
        <w:drawing>
          <wp:anchor distT="0" distB="0" distL="114300" distR="114300" simplePos="0" relativeHeight="251658240" behindDoc="0" locked="0" layoutInCell="1" allowOverlap="1" wp14:anchorId="655BC569" wp14:editId="22196A08">
            <wp:simplePos x="0" y="0"/>
            <wp:positionH relativeFrom="column">
              <wp:posOffset>-635</wp:posOffset>
            </wp:positionH>
            <wp:positionV relativeFrom="paragraph">
              <wp:posOffset>414513</wp:posOffset>
            </wp:positionV>
            <wp:extent cx="5976620" cy="5561330"/>
            <wp:effectExtent l="0" t="0" r="5080" b="1270"/>
            <wp:wrapThrough wrapText="bothSides">
              <wp:wrapPolygon edited="0">
                <wp:start x="0" y="0"/>
                <wp:lineTo x="0" y="21531"/>
                <wp:lineTo x="21550" y="21531"/>
                <wp:lineTo x="21550" y="0"/>
                <wp:lineTo x="0" y="0"/>
              </wp:wrapPolygon>
            </wp:wrapThrough>
            <wp:docPr id="899462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6620" cy="5561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A27DFB" w14:textId="46C9204D" w:rsidR="00803144" w:rsidRPr="00C31053" w:rsidRDefault="00C31053">
      <w:pPr>
        <w:rPr>
          <w:rFonts w:ascii="Calibri" w:hAnsi="Calibri"/>
          <w:color w:val="111111"/>
          <w:sz w:val="20"/>
        </w:rPr>
      </w:pPr>
      <w:r>
        <w:rPr>
          <w:rFonts w:ascii="Calibri" w:hAnsi="Calibri"/>
          <w:color w:val="111111"/>
          <w:sz w:val="20"/>
        </w:rPr>
        <w:br w:type="page"/>
      </w:r>
    </w:p>
    <w:p w14:paraId="44C7C63F" w14:textId="77777777" w:rsidR="00803144" w:rsidRDefault="00000000">
      <w:pPr>
        <w:spacing w:before="280" w:after="80"/>
      </w:pPr>
      <w:proofErr w:type="gramStart"/>
      <w:r>
        <w:rPr>
          <w:rFonts w:ascii="Calibri" w:hAnsi="Calibri"/>
          <w:b/>
          <w:color w:val="16213E"/>
          <w:sz w:val="32"/>
        </w:rPr>
        <w:lastRenderedPageBreak/>
        <w:t>3.6  Data</w:t>
      </w:r>
      <w:proofErr w:type="gramEnd"/>
      <w:r>
        <w:rPr>
          <w:rFonts w:ascii="Calibri" w:hAnsi="Calibri"/>
          <w:b/>
          <w:color w:val="16213E"/>
          <w:sz w:val="32"/>
        </w:rPr>
        <w:t xml:space="preserve"> Flow Diagrams (DFD)</w:t>
      </w:r>
    </w:p>
    <w:p w14:paraId="3F0D4457" w14:textId="77777777" w:rsidR="00803144" w:rsidRDefault="00000000">
      <w:pPr>
        <w:spacing w:after="120"/>
      </w:pPr>
      <w:r>
        <w:rPr>
          <w:rFonts w:ascii="Calibri" w:hAnsi="Calibri"/>
          <w:color w:val="111111"/>
          <w:sz w:val="20"/>
        </w:rPr>
        <w:t>The Data Flow Diagrams capture how data moves between the external entities, processes, and data stores in the CodeVS system. Three levels of DFD are provided:</w:t>
      </w:r>
    </w:p>
    <w:p w14:paraId="7B039532" w14:textId="77777777" w:rsidR="00803144" w:rsidRDefault="00000000">
      <w:pPr>
        <w:spacing w:before="200" w:after="80"/>
      </w:pPr>
      <w:r>
        <w:rPr>
          <w:rFonts w:ascii="Calibri" w:hAnsi="Calibri"/>
          <w:b/>
          <w:color w:val="0F3E6E"/>
          <w:sz w:val="26"/>
        </w:rPr>
        <w:t>Level 0 — Context Diagram</w:t>
      </w:r>
    </w:p>
    <w:p w14:paraId="5E4336A9" w14:textId="4200F6FF" w:rsidR="00803144" w:rsidRDefault="00000000" w:rsidP="00C31053">
      <w:pPr>
        <w:spacing w:after="80"/>
        <w:rPr>
          <w:rFonts w:ascii="Calibri" w:hAnsi="Calibri"/>
          <w:b/>
          <w:i/>
          <w:color w:val="007BB5"/>
          <w:sz w:val="20"/>
        </w:rPr>
      </w:pPr>
      <w:r>
        <w:rPr>
          <w:rFonts w:ascii="Calibri" w:hAnsi="Calibri"/>
          <w:color w:val="111111"/>
          <w:sz w:val="20"/>
        </w:rPr>
        <w:t xml:space="preserve">A single process representing the entire CodeVS system, surrounded by external entities: Player, Firebase Authentication service, and the </w:t>
      </w:r>
      <w:proofErr w:type="spellStart"/>
      <w:r>
        <w:rPr>
          <w:rFonts w:ascii="Calibri" w:hAnsi="Calibri"/>
          <w:color w:val="111111"/>
          <w:sz w:val="20"/>
        </w:rPr>
        <w:t>Firestore</w:t>
      </w:r>
      <w:proofErr w:type="spellEnd"/>
      <w:r>
        <w:rPr>
          <w:rFonts w:ascii="Calibri" w:hAnsi="Calibri"/>
          <w:color w:val="111111"/>
          <w:sz w:val="20"/>
        </w:rPr>
        <w:t>/Realtime Database data store.</w:t>
      </w:r>
    </w:p>
    <w:p w14:paraId="2214FF62" w14:textId="77777777" w:rsidR="00C31053" w:rsidRDefault="00C31053" w:rsidP="00C31053">
      <w:pPr>
        <w:spacing w:after="80"/>
        <w:rPr>
          <w:rFonts w:ascii="Calibri" w:hAnsi="Calibri"/>
          <w:b/>
          <w:i/>
          <w:color w:val="007BB5"/>
          <w:sz w:val="20"/>
        </w:rPr>
      </w:pPr>
    </w:p>
    <w:p w14:paraId="1881D76B" w14:textId="23DFE51B" w:rsidR="00C31053" w:rsidRPr="00C31053" w:rsidRDefault="00C31053" w:rsidP="00C31053">
      <w:pPr>
        <w:spacing w:after="80"/>
      </w:pPr>
      <w:r w:rsidRPr="00C31053">
        <w:drawing>
          <wp:inline distT="0" distB="0" distL="0" distR="0" wp14:anchorId="45423897" wp14:editId="031DA8C3">
            <wp:extent cx="5976620" cy="2456180"/>
            <wp:effectExtent l="0" t="0" r="5080" b="1270"/>
            <wp:docPr id="1015203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6620" cy="2456180"/>
                    </a:xfrm>
                    <a:prstGeom prst="rect">
                      <a:avLst/>
                    </a:prstGeom>
                    <a:noFill/>
                    <a:ln>
                      <a:noFill/>
                    </a:ln>
                  </pic:spPr>
                </pic:pic>
              </a:graphicData>
            </a:graphic>
          </wp:inline>
        </w:drawing>
      </w:r>
    </w:p>
    <w:p w14:paraId="0CE36BDB" w14:textId="77777777" w:rsidR="00C31053" w:rsidRDefault="00C31053" w:rsidP="00C31053">
      <w:pPr>
        <w:spacing w:after="80"/>
      </w:pPr>
    </w:p>
    <w:p w14:paraId="5394DABE" w14:textId="77777777" w:rsidR="00803144" w:rsidRDefault="00803144"/>
    <w:p w14:paraId="109893B4" w14:textId="77777777" w:rsidR="00803144" w:rsidRDefault="00000000">
      <w:pPr>
        <w:spacing w:before="200" w:after="80"/>
      </w:pPr>
      <w:r>
        <w:rPr>
          <w:rFonts w:ascii="Calibri" w:hAnsi="Calibri"/>
          <w:b/>
          <w:color w:val="0F3E6E"/>
          <w:sz w:val="26"/>
        </w:rPr>
        <w:t>Level 1 — Main Processes</w:t>
      </w:r>
    </w:p>
    <w:p w14:paraId="3404EDBF" w14:textId="2C97F4AE" w:rsidR="00803144" w:rsidRDefault="00000000" w:rsidP="00C31053">
      <w:pPr>
        <w:spacing w:after="80"/>
        <w:rPr>
          <w:rFonts w:ascii="Calibri" w:hAnsi="Calibri"/>
          <w:b/>
          <w:i/>
          <w:color w:val="007BB5"/>
          <w:sz w:val="20"/>
        </w:rPr>
      </w:pPr>
      <w:r>
        <w:rPr>
          <w:rFonts w:ascii="Calibri" w:hAnsi="Calibri"/>
          <w:color w:val="111111"/>
          <w:sz w:val="20"/>
        </w:rPr>
        <w:t>Decomposes the context into five major processes: User Authentication, Matchmaking, Game Session Management, Score Calculation, and Leaderboard Management.</w:t>
      </w:r>
    </w:p>
    <w:p w14:paraId="7AA5F5FE" w14:textId="244F35AA" w:rsidR="00C31053" w:rsidRDefault="00C31053" w:rsidP="00C31053">
      <w:pPr>
        <w:spacing w:after="80"/>
      </w:pPr>
      <w:r w:rsidRPr="00C31053">
        <w:drawing>
          <wp:inline distT="0" distB="0" distL="0" distR="0" wp14:anchorId="0DCA7F52" wp14:editId="6E93A938">
            <wp:extent cx="5976620" cy="3438525"/>
            <wp:effectExtent l="0" t="0" r="5080" b="9525"/>
            <wp:docPr id="182988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1284" name=""/>
                    <pic:cNvPicPr/>
                  </pic:nvPicPr>
                  <pic:blipFill>
                    <a:blip r:embed="rId12"/>
                    <a:stretch>
                      <a:fillRect/>
                    </a:stretch>
                  </pic:blipFill>
                  <pic:spPr>
                    <a:xfrm>
                      <a:off x="0" y="0"/>
                      <a:ext cx="5976620" cy="3438525"/>
                    </a:xfrm>
                    <a:prstGeom prst="rect">
                      <a:avLst/>
                    </a:prstGeom>
                  </pic:spPr>
                </pic:pic>
              </a:graphicData>
            </a:graphic>
          </wp:inline>
        </w:drawing>
      </w:r>
    </w:p>
    <w:p w14:paraId="3C218411" w14:textId="77777777" w:rsidR="00803144" w:rsidRDefault="00803144"/>
    <w:p w14:paraId="6CD4452F" w14:textId="77777777" w:rsidR="00803144" w:rsidRDefault="00000000">
      <w:pPr>
        <w:spacing w:before="200" w:after="80"/>
      </w:pPr>
      <w:r>
        <w:rPr>
          <w:rFonts w:ascii="Calibri" w:hAnsi="Calibri"/>
          <w:b/>
          <w:color w:val="0F3E6E"/>
          <w:sz w:val="26"/>
        </w:rPr>
        <w:lastRenderedPageBreak/>
        <w:t>Level 2 — Sub-Process Detail</w:t>
      </w:r>
    </w:p>
    <w:p w14:paraId="266F0114" w14:textId="77777777" w:rsidR="00803144" w:rsidRDefault="00000000">
      <w:pPr>
        <w:spacing w:after="80"/>
      </w:pPr>
      <w:r>
        <w:rPr>
          <w:rFonts w:ascii="Calibri" w:hAnsi="Calibri"/>
          <w:color w:val="111111"/>
          <w:sz w:val="20"/>
        </w:rPr>
        <w:t>Further decomposes the Matchmaking and Game Session Management processes, showing internal data flows between room creation, player-ready state, snippet assignment, and typing validation.</w:t>
      </w:r>
    </w:p>
    <w:p w14:paraId="29130550" w14:textId="3CCB1E8B" w:rsidR="00803144" w:rsidRDefault="00007791">
      <w:r w:rsidRPr="00007791">
        <w:drawing>
          <wp:inline distT="0" distB="0" distL="0" distR="0" wp14:anchorId="575FA0C6" wp14:editId="0C8AD318">
            <wp:extent cx="5976620" cy="2707005"/>
            <wp:effectExtent l="0" t="0" r="5080" b="0"/>
            <wp:docPr id="54657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5785" name=""/>
                    <pic:cNvPicPr/>
                  </pic:nvPicPr>
                  <pic:blipFill>
                    <a:blip r:embed="rId13"/>
                    <a:stretch>
                      <a:fillRect/>
                    </a:stretch>
                  </pic:blipFill>
                  <pic:spPr>
                    <a:xfrm>
                      <a:off x="0" y="0"/>
                      <a:ext cx="5976620" cy="2707005"/>
                    </a:xfrm>
                    <a:prstGeom prst="rect">
                      <a:avLst/>
                    </a:prstGeom>
                  </pic:spPr>
                </pic:pic>
              </a:graphicData>
            </a:graphic>
          </wp:inline>
        </w:drawing>
      </w:r>
    </w:p>
    <w:p w14:paraId="20B803B3" w14:textId="3E016D8D" w:rsidR="00007791" w:rsidRDefault="00007791">
      <w:r w:rsidRPr="00007791">
        <w:drawing>
          <wp:inline distT="0" distB="0" distL="0" distR="0" wp14:anchorId="57D48EF7" wp14:editId="419B022E">
            <wp:extent cx="5976620" cy="2599690"/>
            <wp:effectExtent l="0" t="0" r="5080" b="0"/>
            <wp:docPr id="1541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988" name=""/>
                    <pic:cNvPicPr/>
                  </pic:nvPicPr>
                  <pic:blipFill>
                    <a:blip r:embed="rId14"/>
                    <a:stretch>
                      <a:fillRect/>
                    </a:stretch>
                  </pic:blipFill>
                  <pic:spPr>
                    <a:xfrm>
                      <a:off x="0" y="0"/>
                      <a:ext cx="5976620" cy="2599690"/>
                    </a:xfrm>
                    <a:prstGeom prst="rect">
                      <a:avLst/>
                    </a:prstGeom>
                  </pic:spPr>
                </pic:pic>
              </a:graphicData>
            </a:graphic>
          </wp:inline>
        </w:drawing>
      </w:r>
    </w:p>
    <w:p w14:paraId="4FE753F2" w14:textId="12E0BDB3" w:rsidR="00007791" w:rsidRDefault="00007791">
      <w:r w:rsidRPr="00007791">
        <w:drawing>
          <wp:inline distT="0" distB="0" distL="0" distR="0" wp14:anchorId="52DA441C" wp14:editId="1CC48AB4">
            <wp:extent cx="5976620" cy="2552065"/>
            <wp:effectExtent l="0" t="0" r="5080" b="635"/>
            <wp:docPr id="54133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3213" name=""/>
                    <pic:cNvPicPr/>
                  </pic:nvPicPr>
                  <pic:blipFill>
                    <a:blip r:embed="rId15"/>
                    <a:stretch>
                      <a:fillRect/>
                    </a:stretch>
                  </pic:blipFill>
                  <pic:spPr>
                    <a:xfrm>
                      <a:off x="0" y="0"/>
                      <a:ext cx="5976620" cy="2552065"/>
                    </a:xfrm>
                    <a:prstGeom prst="rect">
                      <a:avLst/>
                    </a:prstGeom>
                  </pic:spPr>
                </pic:pic>
              </a:graphicData>
            </a:graphic>
          </wp:inline>
        </w:drawing>
      </w:r>
    </w:p>
    <w:p w14:paraId="05D883B7" w14:textId="77777777" w:rsidR="00007791" w:rsidRDefault="00007791"/>
    <w:p w14:paraId="1B90159B" w14:textId="371E4BB6" w:rsidR="00007791" w:rsidRDefault="00007791">
      <w:r w:rsidRPr="00007791">
        <w:lastRenderedPageBreak/>
        <w:drawing>
          <wp:inline distT="0" distB="0" distL="0" distR="0" wp14:anchorId="204B4974" wp14:editId="35323FF8">
            <wp:extent cx="5976620" cy="2850515"/>
            <wp:effectExtent l="0" t="0" r="5080" b="6985"/>
            <wp:docPr id="133271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10583" name=""/>
                    <pic:cNvPicPr/>
                  </pic:nvPicPr>
                  <pic:blipFill>
                    <a:blip r:embed="rId16"/>
                    <a:stretch>
                      <a:fillRect/>
                    </a:stretch>
                  </pic:blipFill>
                  <pic:spPr>
                    <a:xfrm>
                      <a:off x="0" y="0"/>
                      <a:ext cx="5976620" cy="2850515"/>
                    </a:xfrm>
                    <a:prstGeom prst="rect">
                      <a:avLst/>
                    </a:prstGeom>
                  </pic:spPr>
                </pic:pic>
              </a:graphicData>
            </a:graphic>
          </wp:inline>
        </w:drawing>
      </w:r>
    </w:p>
    <w:p w14:paraId="47DDE3D2" w14:textId="1FFFC640" w:rsidR="00007791" w:rsidRDefault="00007791">
      <w:r w:rsidRPr="00007791">
        <w:drawing>
          <wp:inline distT="0" distB="0" distL="0" distR="0" wp14:anchorId="32654265" wp14:editId="7B3A9BE9">
            <wp:extent cx="5976620" cy="2967990"/>
            <wp:effectExtent l="0" t="0" r="5080" b="3810"/>
            <wp:docPr id="95831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8366" name=""/>
                    <pic:cNvPicPr/>
                  </pic:nvPicPr>
                  <pic:blipFill>
                    <a:blip r:embed="rId17"/>
                    <a:stretch>
                      <a:fillRect/>
                    </a:stretch>
                  </pic:blipFill>
                  <pic:spPr>
                    <a:xfrm>
                      <a:off x="0" y="0"/>
                      <a:ext cx="5976620" cy="2967990"/>
                    </a:xfrm>
                    <a:prstGeom prst="rect">
                      <a:avLst/>
                    </a:prstGeom>
                  </pic:spPr>
                </pic:pic>
              </a:graphicData>
            </a:graphic>
          </wp:inline>
        </w:drawing>
      </w:r>
    </w:p>
    <w:p w14:paraId="23B992B8" w14:textId="77777777" w:rsidR="00803144" w:rsidRDefault="00000000">
      <w:r>
        <w:br w:type="page"/>
      </w:r>
    </w:p>
    <w:p w14:paraId="213E67B3" w14:textId="77777777" w:rsidR="00803144" w:rsidRDefault="00000000">
      <w:pPr>
        <w:spacing w:before="240" w:after="160"/>
      </w:pPr>
      <w:r>
        <w:rPr>
          <w:rFonts w:ascii="Calibri" w:hAnsi="Calibri"/>
          <w:b/>
          <w:color w:val="1A1A2E"/>
          <w:sz w:val="44"/>
        </w:rPr>
        <w:lastRenderedPageBreak/>
        <w:t>4.  Project Management Approach</w:t>
      </w:r>
    </w:p>
    <w:p w14:paraId="721D031C" w14:textId="77777777" w:rsidR="00803144" w:rsidRDefault="00803144">
      <w:pPr>
        <w:pBdr>
          <w:bottom w:val="single" w:sz="6" w:space="1" w:color="1A1A2E"/>
        </w:pBdr>
        <w:spacing w:before="80" w:after="80"/>
      </w:pPr>
    </w:p>
    <w:p w14:paraId="5E0D3524" w14:textId="77777777" w:rsidR="00803144" w:rsidRDefault="00000000">
      <w:pPr>
        <w:spacing w:after="160"/>
      </w:pPr>
      <w:r>
        <w:rPr>
          <w:rFonts w:ascii="Calibri" w:hAnsi="Calibri"/>
          <w:color w:val="111111"/>
          <w:sz w:val="20"/>
        </w:rPr>
        <w:t>The CodeVS project adopted Agile Scrum as its core software development methodology. All project management activities were coordinated through Jira Cloud (project key: SCRUM), with the GitHub repository linked directly to Jira for automatic branch-to-ticket traceability. Work was organised into Epics, broken down into Tasks, and further decomposed into Subtasks. Three time-boxed Sprints were executed sequentially from project inception to production deployment.</w:t>
      </w:r>
    </w:p>
    <w:p w14:paraId="3BBC9C8A" w14:textId="77777777" w:rsidR="00803144" w:rsidRDefault="00000000">
      <w:pPr>
        <w:spacing w:before="280" w:after="80"/>
      </w:pPr>
      <w:r>
        <w:rPr>
          <w:rFonts w:ascii="Calibri" w:hAnsi="Calibri"/>
          <w:b/>
          <w:color w:val="16213E"/>
          <w:sz w:val="32"/>
        </w:rPr>
        <w:t>4.1  Team Roles &amp; Responsibilities</w:t>
      </w:r>
    </w:p>
    <w:tbl>
      <w:tblPr>
        <w:tblStyle w:val="TableGrid"/>
        <w:tblW w:w="9951" w:type="dxa"/>
        <w:tblLook w:val="04A0" w:firstRow="1" w:lastRow="0" w:firstColumn="1" w:lastColumn="0" w:noHBand="0" w:noVBand="1"/>
      </w:tblPr>
      <w:tblGrid>
        <w:gridCol w:w="2110"/>
        <w:gridCol w:w="2110"/>
        <w:gridCol w:w="5731"/>
      </w:tblGrid>
      <w:tr w:rsidR="00803144" w14:paraId="1B91A9A9" w14:textId="77777777" w:rsidTr="007D1B4A">
        <w:trPr>
          <w:trHeight w:val="342"/>
        </w:trPr>
        <w:tc>
          <w:tcPr>
            <w:tcW w:w="2110"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DCE3AA4" w14:textId="77777777" w:rsidR="00803144" w:rsidRDefault="00000000">
            <w:pPr>
              <w:jc w:val="center"/>
            </w:pPr>
            <w:r>
              <w:rPr>
                <w:rFonts w:ascii="Calibri" w:hAnsi="Calibri"/>
                <w:b/>
                <w:color w:val="FFFFFF"/>
                <w:sz w:val="18"/>
              </w:rPr>
              <w:t>Team Member</w:t>
            </w:r>
          </w:p>
        </w:tc>
        <w:tc>
          <w:tcPr>
            <w:tcW w:w="2110"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BAC7D9E" w14:textId="77777777" w:rsidR="00803144" w:rsidRDefault="00000000">
            <w:pPr>
              <w:jc w:val="center"/>
            </w:pPr>
            <w:r>
              <w:rPr>
                <w:rFonts w:ascii="Calibri" w:hAnsi="Calibri"/>
                <w:b/>
                <w:color w:val="FFFFFF"/>
                <w:sz w:val="18"/>
              </w:rPr>
              <w:t>Role</w:t>
            </w:r>
          </w:p>
        </w:tc>
        <w:tc>
          <w:tcPr>
            <w:tcW w:w="573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35C00A6" w14:textId="77777777" w:rsidR="00803144" w:rsidRDefault="00000000">
            <w:pPr>
              <w:jc w:val="center"/>
            </w:pPr>
            <w:r>
              <w:rPr>
                <w:rFonts w:ascii="Calibri" w:hAnsi="Calibri"/>
                <w:b/>
                <w:color w:val="FFFFFF"/>
                <w:sz w:val="18"/>
              </w:rPr>
              <w:t>Responsibilities</w:t>
            </w:r>
          </w:p>
        </w:tc>
      </w:tr>
      <w:tr w:rsidR="00803144" w14:paraId="611914B9" w14:textId="77777777" w:rsidTr="007D1B4A">
        <w:trPr>
          <w:trHeight w:val="1007"/>
        </w:trPr>
        <w:tc>
          <w:tcPr>
            <w:tcW w:w="211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E268B91" w14:textId="7E986529" w:rsidR="00803144" w:rsidRDefault="00000000">
            <w:r>
              <w:rPr>
                <w:rFonts w:ascii="Calibri" w:hAnsi="Calibri"/>
                <w:color w:val="111111"/>
                <w:sz w:val="18"/>
              </w:rPr>
              <w:t>Rafsan Riasat</w:t>
            </w:r>
          </w:p>
        </w:tc>
        <w:tc>
          <w:tcPr>
            <w:tcW w:w="211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7C504FA" w14:textId="77777777" w:rsidR="00803144" w:rsidRDefault="00000000">
            <w:r>
              <w:rPr>
                <w:rFonts w:ascii="Calibri" w:hAnsi="Calibri"/>
                <w:color w:val="111111"/>
                <w:sz w:val="18"/>
              </w:rPr>
              <w:t>Scrum Master</w:t>
            </w:r>
          </w:p>
        </w:tc>
        <w:tc>
          <w:tcPr>
            <w:tcW w:w="573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C5CD9B8" w14:textId="77777777" w:rsidR="00803144" w:rsidRDefault="00000000">
            <w:r>
              <w:rPr>
                <w:rFonts w:ascii="Calibri" w:hAnsi="Calibri"/>
                <w:color w:val="111111"/>
                <w:sz w:val="18"/>
              </w:rPr>
              <w:t>Project scaffolding, Firebase project initialisation, React router setup, Scrum ceremony facilitation, cross-cutting QA coordination, Firebase security rule review, and final production deployment.</w:t>
            </w:r>
          </w:p>
        </w:tc>
      </w:tr>
      <w:tr w:rsidR="00803144" w14:paraId="7BC7922B" w14:textId="77777777" w:rsidTr="007D1B4A">
        <w:trPr>
          <w:trHeight w:val="1674"/>
        </w:trPr>
        <w:tc>
          <w:tcPr>
            <w:tcW w:w="21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3CF5D8" w14:textId="77777777" w:rsidR="00803144" w:rsidRDefault="00000000">
            <w:r>
              <w:rPr>
                <w:rFonts w:ascii="Calibri" w:hAnsi="Calibri"/>
                <w:color w:val="111111"/>
                <w:sz w:val="18"/>
              </w:rPr>
              <w:t>Utsa Roy</w:t>
            </w:r>
          </w:p>
        </w:tc>
        <w:tc>
          <w:tcPr>
            <w:tcW w:w="21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B023E1" w14:textId="77777777" w:rsidR="00803144" w:rsidRDefault="00000000">
            <w:r>
              <w:rPr>
                <w:rFonts w:ascii="Calibri" w:hAnsi="Calibri"/>
                <w:color w:val="111111"/>
                <w:sz w:val="18"/>
              </w:rPr>
              <w:t>Developer — Backend &amp; Game Engine</w:t>
            </w:r>
          </w:p>
        </w:tc>
        <w:tc>
          <w:tcPr>
            <w:tcW w:w="57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5D425C" w14:textId="77777777" w:rsidR="00803144" w:rsidRDefault="00000000">
            <w:r>
              <w:rPr>
                <w:rFonts w:ascii="Calibri" w:hAnsi="Calibri"/>
                <w:color w:val="111111"/>
                <w:sz w:val="18"/>
              </w:rPr>
              <w:t>Firebase Authentication integration, Firestore schema design, Matchmaking queue logic (Quick Match), Room Creation &amp; Join flows, Ready-state synchronisation, WPM &amp; Accuracy engine, Realtime opponent progress tracking, Leaderboard backend, Rematch state machine, Language-picker logic, and edge-case/error handling.</w:t>
            </w:r>
          </w:p>
        </w:tc>
      </w:tr>
      <w:tr w:rsidR="00803144" w14:paraId="1801F892" w14:textId="77777777" w:rsidTr="007D1B4A">
        <w:trPr>
          <w:trHeight w:val="1351"/>
        </w:trPr>
        <w:tc>
          <w:tcPr>
            <w:tcW w:w="211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23F7827" w14:textId="77777777" w:rsidR="00803144" w:rsidRDefault="00000000">
            <w:r>
              <w:rPr>
                <w:rFonts w:ascii="Calibri" w:hAnsi="Calibri"/>
                <w:color w:val="111111"/>
                <w:sz w:val="18"/>
              </w:rPr>
              <w:t>Md Adib Raian</w:t>
            </w:r>
          </w:p>
        </w:tc>
        <w:tc>
          <w:tcPr>
            <w:tcW w:w="211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7F145D0" w14:textId="77777777" w:rsidR="00803144" w:rsidRDefault="00000000">
            <w:r>
              <w:rPr>
                <w:rFonts w:ascii="Calibri" w:hAnsi="Calibri"/>
                <w:color w:val="111111"/>
                <w:sz w:val="18"/>
              </w:rPr>
              <w:t>Developer — Frontend &amp; UI</w:t>
            </w:r>
          </w:p>
        </w:tc>
        <w:tc>
          <w:tcPr>
            <w:tcW w:w="573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E1007A5" w14:textId="77777777" w:rsidR="00803144" w:rsidRDefault="00000000">
            <w:r>
              <w:rPr>
                <w:rFonts w:ascii="Calibri" w:hAnsi="Calibri"/>
                <w:color w:val="111111"/>
                <w:sz w:val="18"/>
              </w:rPr>
              <w:t>Home screen UI, Global theme &amp; font configuration, Lobby screen UI, Game screen UI, Result screen design, Leaderboard visual overhaul, Mobile responsiveness, and Code Snippet Bank population (C, Python, JS, PHP, C++, Java).</w:t>
            </w:r>
          </w:p>
        </w:tc>
      </w:tr>
    </w:tbl>
    <w:p w14:paraId="32096566" w14:textId="77777777" w:rsidR="007D1B4A" w:rsidRDefault="007D1B4A">
      <w:pPr>
        <w:spacing w:before="280" w:after="80"/>
        <w:rPr>
          <w:rFonts w:ascii="Calibri" w:hAnsi="Calibri"/>
          <w:b/>
          <w:color w:val="16213E"/>
          <w:sz w:val="32"/>
        </w:rPr>
      </w:pPr>
    </w:p>
    <w:p w14:paraId="12821F9F" w14:textId="505D9AD3" w:rsidR="007D1B4A" w:rsidRDefault="007D1B4A">
      <w:pPr>
        <w:spacing w:before="280" w:after="80"/>
        <w:rPr>
          <w:rFonts w:ascii="Calibri" w:hAnsi="Calibri"/>
          <w:b/>
          <w:color w:val="16213E"/>
          <w:sz w:val="32"/>
        </w:rPr>
      </w:pPr>
      <w:r w:rsidRPr="007D1B4A">
        <w:rPr>
          <w:rFonts w:ascii="Calibri" w:hAnsi="Calibri"/>
          <w:b/>
          <w:color w:val="16213E"/>
          <w:sz w:val="32"/>
        </w:rPr>
        <w:drawing>
          <wp:inline distT="0" distB="0" distL="0" distR="0" wp14:anchorId="22B8E23E" wp14:editId="3015D372">
            <wp:extent cx="5976620" cy="1968422"/>
            <wp:effectExtent l="0" t="0" r="5080" b="0"/>
            <wp:docPr id="12894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0641" name=""/>
                    <pic:cNvPicPr/>
                  </pic:nvPicPr>
                  <pic:blipFill rotWithShape="1">
                    <a:blip r:embed="rId18"/>
                    <a:srcRect t="1088" b="1"/>
                    <a:stretch>
                      <a:fillRect/>
                    </a:stretch>
                  </pic:blipFill>
                  <pic:spPr bwMode="auto">
                    <a:xfrm>
                      <a:off x="0" y="0"/>
                      <a:ext cx="5976620" cy="1968422"/>
                    </a:xfrm>
                    <a:prstGeom prst="rect">
                      <a:avLst/>
                    </a:prstGeom>
                    <a:ln>
                      <a:noFill/>
                    </a:ln>
                    <a:extLst>
                      <a:ext uri="{53640926-AAD7-44D8-BBD7-CCE9431645EC}">
                        <a14:shadowObscured xmlns:a14="http://schemas.microsoft.com/office/drawing/2010/main"/>
                      </a:ext>
                    </a:extLst>
                  </pic:spPr>
                </pic:pic>
              </a:graphicData>
            </a:graphic>
          </wp:inline>
        </w:drawing>
      </w:r>
    </w:p>
    <w:p w14:paraId="2359BEAE" w14:textId="77777777" w:rsidR="00852458" w:rsidRDefault="00852458">
      <w:pPr>
        <w:spacing w:before="280" w:after="80"/>
        <w:rPr>
          <w:rFonts w:ascii="Calibri" w:hAnsi="Calibri"/>
          <w:b/>
          <w:color w:val="16213E"/>
          <w:sz w:val="32"/>
        </w:rPr>
      </w:pPr>
    </w:p>
    <w:p w14:paraId="019C13BD" w14:textId="77777777" w:rsidR="00852458" w:rsidRDefault="00852458">
      <w:pPr>
        <w:spacing w:before="280" w:after="80"/>
        <w:rPr>
          <w:rFonts w:ascii="Calibri" w:hAnsi="Calibri"/>
          <w:b/>
          <w:color w:val="16213E"/>
          <w:sz w:val="32"/>
        </w:rPr>
      </w:pPr>
    </w:p>
    <w:p w14:paraId="3C4F33CA" w14:textId="77777777" w:rsidR="00852458" w:rsidRDefault="00852458">
      <w:pPr>
        <w:spacing w:before="280" w:after="80"/>
        <w:rPr>
          <w:rFonts w:ascii="Calibri" w:hAnsi="Calibri"/>
          <w:b/>
          <w:color w:val="16213E"/>
          <w:sz w:val="32"/>
        </w:rPr>
      </w:pPr>
    </w:p>
    <w:p w14:paraId="23144E19" w14:textId="5BADF9A6" w:rsidR="00803144" w:rsidRDefault="00000000">
      <w:pPr>
        <w:spacing w:before="280" w:after="80"/>
      </w:pPr>
      <w:proofErr w:type="gramStart"/>
      <w:r>
        <w:rPr>
          <w:rFonts w:ascii="Calibri" w:hAnsi="Calibri"/>
          <w:b/>
          <w:color w:val="16213E"/>
          <w:sz w:val="32"/>
        </w:rPr>
        <w:lastRenderedPageBreak/>
        <w:t>4.2  Epics</w:t>
      </w:r>
      <w:proofErr w:type="gramEnd"/>
      <w:r>
        <w:rPr>
          <w:rFonts w:ascii="Calibri" w:hAnsi="Calibri"/>
          <w:b/>
          <w:color w:val="16213E"/>
          <w:sz w:val="32"/>
        </w:rPr>
        <w:t xml:space="preserve"> Overview</w:t>
      </w:r>
    </w:p>
    <w:p w14:paraId="5D04D9F1" w14:textId="77777777" w:rsidR="00803144" w:rsidRDefault="00000000">
      <w:pPr>
        <w:spacing w:after="120"/>
      </w:pPr>
      <w:r>
        <w:rPr>
          <w:rFonts w:ascii="Calibri" w:hAnsi="Calibri"/>
          <w:color w:val="111111"/>
          <w:sz w:val="20"/>
        </w:rPr>
        <w:t>Five high-level Epics were defined to represent the major product domains. Each Epic encapsulates a coherent set of Tasks and Subtasks that were tracked and prioritised across the three sprints.</w:t>
      </w:r>
    </w:p>
    <w:tbl>
      <w:tblPr>
        <w:tblStyle w:val="TableGrid"/>
        <w:tblW w:w="9995" w:type="dxa"/>
        <w:tblLook w:val="04A0" w:firstRow="1" w:lastRow="0" w:firstColumn="1" w:lastColumn="0" w:noHBand="0" w:noVBand="1"/>
      </w:tblPr>
      <w:tblGrid>
        <w:gridCol w:w="1157"/>
        <w:gridCol w:w="1738"/>
        <w:gridCol w:w="5358"/>
        <w:gridCol w:w="869"/>
        <w:gridCol w:w="873"/>
      </w:tblGrid>
      <w:tr w:rsidR="00803144" w14:paraId="5557F20B" w14:textId="77777777" w:rsidTr="00852458">
        <w:trPr>
          <w:trHeight w:val="271"/>
        </w:trPr>
        <w:tc>
          <w:tcPr>
            <w:tcW w:w="115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E29C99F" w14:textId="77777777" w:rsidR="00803144" w:rsidRDefault="00000000">
            <w:pPr>
              <w:jc w:val="center"/>
            </w:pPr>
            <w:r>
              <w:rPr>
                <w:rFonts w:ascii="Calibri" w:hAnsi="Calibri"/>
                <w:b/>
                <w:color w:val="FFFFFF"/>
                <w:sz w:val="18"/>
              </w:rPr>
              <w:t>Epic Key</w:t>
            </w:r>
          </w:p>
        </w:tc>
        <w:tc>
          <w:tcPr>
            <w:tcW w:w="1738"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4288EC9" w14:textId="77777777" w:rsidR="00803144" w:rsidRDefault="00000000">
            <w:pPr>
              <w:jc w:val="center"/>
            </w:pPr>
            <w:r>
              <w:rPr>
                <w:rFonts w:ascii="Calibri" w:hAnsi="Calibri"/>
                <w:b/>
                <w:color w:val="FFFFFF"/>
                <w:sz w:val="18"/>
              </w:rPr>
              <w:t>Epic Name</w:t>
            </w:r>
          </w:p>
        </w:tc>
        <w:tc>
          <w:tcPr>
            <w:tcW w:w="5358"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2FA8D6F" w14:textId="77777777" w:rsidR="00803144" w:rsidRDefault="00000000">
            <w:pPr>
              <w:jc w:val="center"/>
            </w:pPr>
            <w:r>
              <w:rPr>
                <w:rFonts w:ascii="Calibri" w:hAnsi="Calibri"/>
                <w:b/>
                <w:color w:val="FFFFFF"/>
                <w:sz w:val="18"/>
              </w:rPr>
              <w:t>Scope Summary</w:t>
            </w:r>
          </w:p>
        </w:tc>
        <w:tc>
          <w:tcPr>
            <w:tcW w:w="869"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110C20D" w14:textId="77777777" w:rsidR="00803144" w:rsidRDefault="00000000">
            <w:pPr>
              <w:jc w:val="center"/>
            </w:pPr>
            <w:r>
              <w:rPr>
                <w:rFonts w:ascii="Calibri" w:hAnsi="Calibri"/>
                <w:b/>
                <w:color w:val="FFFFFF"/>
                <w:sz w:val="18"/>
              </w:rPr>
              <w:t>Tasks</w:t>
            </w:r>
          </w:p>
        </w:tc>
        <w:tc>
          <w:tcPr>
            <w:tcW w:w="873"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AF147B0" w14:textId="77777777" w:rsidR="00803144" w:rsidRDefault="00000000">
            <w:pPr>
              <w:jc w:val="center"/>
            </w:pPr>
            <w:r>
              <w:rPr>
                <w:rFonts w:ascii="Calibri" w:hAnsi="Calibri"/>
                <w:b/>
                <w:color w:val="FFFFFF"/>
                <w:sz w:val="18"/>
              </w:rPr>
              <w:t>Status</w:t>
            </w:r>
          </w:p>
        </w:tc>
      </w:tr>
      <w:tr w:rsidR="00803144" w14:paraId="626C8910" w14:textId="77777777" w:rsidTr="00852458">
        <w:trPr>
          <w:trHeight w:val="535"/>
        </w:trPr>
        <w:tc>
          <w:tcPr>
            <w:tcW w:w="115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9ED784C" w14:textId="77777777" w:rsidR="00803144" w:rsidRDefault="00000000">
            <w:r>
              <w:rPr>
                <w:rFonts w:ascii="Calibri" w:hAnsi="Calibri"/>
                <w:color w:val="111111"/>
                <w:sz w:val="18"/>
              </w:rPr>
              <w:t>SCRUM-1</w:t>
            </w:r>
          </w:p>
        </w:tc>
        <w:tc>
          <w:tcPr>
            <w:tcW w:w="173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62CCF75" w14:textId="77777777" w:rsidR="00803144" w:rsidRDefault="00000000">
            <w:r>
              <w:rPr>
                <w:rFonts w:ascii="Calibri" w:hAnsi="Calibri"/>
                <w:color w:val="111111"/>
                <w:sz w:val="18"/>
              </w:rPr>
              <w:t>Project Setup &amp; Auth</w:t>
            </w:r>
          </w:p>
        </w:tc>
        <w:tc>
          <w:tcPr>
            <w:tcW w:w="535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01F78CB" w14:textId="77777777" w:rsidR="00803144" w:rsidRDefault="00000000">
            <w:r>
              <w:rPr>
                <w:rFonts w:ascii="Calibri" w:hAnsi="Calibri"/>
                <w:color w:val="111111"/>
                <w:sz w:val="18"/>
              </w:rPr>
              <w:t>Initial repository, Firebase project, React scaffold, authentication flows, and Firestore schema.</w:t>
            </w:r>
          </w:p>
        </w:tc>
        <w:tc>
          <w:tcPr>
            <w:tcW w:w="8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269F3E9" w14:textId="77777777" w:rsidR="00803144" w:rsidRDefault="00000000">
            <w:r>
              <w:rPr>
                <w:rFonts w:ascii="Calibri" w:hAnsi="Calibri"/>
                <w:color w:val="111111"/>
                <w:sz w:val="18"/>
              </w:rPr>
              <w:t>4</w:t>
            </w:r>
          </w:p>
        </w:tc>
        <w:tc>
          <w:tcPr>
            <w:tcW w:w="873"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5BF2EA1" w14:textId="77777777" w:rsidR="00803144" w:rsidRDefault="00000000">
            <w:r>
              <w:rPr>
                <w:rFonts w:ascii="Calibri" w:hAnsi="Calibri"/>
                <w:b/>
                <w:color w:val="007850"/>
                <w:sz w:val="18"/>
              </w:rPr>
              <w:t>Done</w:t>
            </w:r>
          </w:p>
        </w:tc>
      </w:tr>
      <w:tr w:rsidR="00803144" w14:paraId="382B7FB7" w14:textId="77777777" w:rsidTr="00852458">
        <w:trPr>
          <w:trHeight w:val="527"/>
        </w:trPr>
        <w:tc>
          <w:tcPr>
            <w:tcW w:w="115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D31BF3" w14:textId="77777777" w:rsidR="00803144" w:rsidRDefault="00000000">
            <w:r>
              <w:rPr>
                <w:rFonts w:ascii="Calibri" w:hAnsi="Calibri"/>
                <w:color w:val="111111"/>
                <w:sz w:val="18"/>
              </w:rPr>
              <w:t>SCRUM-2</w:t>
            </w:r>
          </w:p>
        </w:tc>
        <w:tc>
          <w:tcPr>
            <w:tcW w:w="173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E4441E" w14:textId="77777777" w:rsidR="00803144" w:rsidRDefault="00000000">
            <w:r>
              <w:rPr>
                <w:rFonts w:ascii="Calibri" w:hAnsi="Calibri"/>
                <w:color w:val="111111"/>
                <w:sz w:val="18"/>
              </w:rPr>
              <w:t>Matchmaking System</w:t>
            </w:r>
          </w:p>
        </w:tc>
        <w:tc>
          <w:tcPr>
            <w:tcW w:w="535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162311" w14:textId="77777777" w:rsidR="00803144" w:rsidRDefault="00000000">
            <w:r>
              <w:rPr>
                <w:rFonts w:ascii="Calibri" w:hAnsi="Calibri"/>
                <w:color w:val="111111"/>
                <w:sz w:val="18"/>
              </w:rPr>
              <w:t>Quick-match waiting queue, custom room creation (6-char Room ID), and player room-join workflow.</w:t>
            </w:r>
          </w:p>
        </w:tc>
        <w:tc>
          <w:tcPr>
            <w:tcW w:w="8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4C19CB" w14:textId="77777777" w:rsidR="00803144" w:rsidRDefault="00000000">
            <w:r>
              <w:rPr>
                <w:rFonts w:ascii="Calibri" w:hAnsi="Calibri"/>
                <w:color w:val="111111"/>
                <w:sz w:val="18"/>
              </w:rPr>
              <w:t>3</w:t>
            </w:r>
          </w:p>
        </w:tc>
        <w:tc>
          <w:tcPr>
            <w:tcW w:w="87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8659B0" w14:textId="77777777" w:rsidR="00803144" w:rsidRDefault="00000000">
            <w:r>
              <w:rPr>
                <w:rFonts w:ascii="Calibri" w:hAnsi="Calibri"/>
                <w:b/>
                <w:color w:val="007850"/>
                <w:sz w:val="18"/>
              </w:rPr>
              <w:t>Done</w:t>
            </w:r>
          </w:p>
        </w:tc>
      </w:tr>
      <w:tr w:rsidR="00803144" w14:paraId="18743487" w14:textId="77777777" w:rsidTr="00852458">
        <w:trPr>
          <w:trHeight w:val="799"/>
        </w:trPr>
        <w:tc>
          <w:tcPr>
            <w:tcW w:w="115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7CF73F5" w14:textId="77777777" w:rsidR="00803144" w:rsidRDefault="00000000">
            <w:r>
              <w:rPr>
                <w:rFonts w:ascii="Calibri" w:hAnsi="Calibri"/>
                <w:color w:val="111111"/>
                <w:sz w:val="18"/>
              </w:rPr>
              <w:t>SCRUM-3</w:t>
            </w:r>
          </w:p>
        </w:tc>
        <w:tc>
          <w:tcPr>
            <w:tcW w:w="173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CA06E18" w14:textId="77777777" w:rsidR="00803144" w:rsidRDefault="00000000">
            <w:r>
              <w:rPr>
                <w:rFonts w:ascii="Calibri" w:hAnsi="Calibri"/>
                <w:color w:val="111111"/>
                <w:sz w:val="18"/>
              </w:rPr>
              <w:t>Game Engine</w:t>
            </w:r>
          </w:p>
        </w:tc>
        <w:tc>
          <w:tcPr>
            <w:tcW w:w="535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1AC84BB" w14:textId="77777777" w:rsidR="00803144" w:rsidRDefault="00000000">
            <w:r>
              <w:rPr>
                <w:rFonts w:ascii="Calibri" w:hAnsi="Calibri"/>
                <w:color w:val="111111"/>
                <w:sz w:val="18"/>
              </w:rPr>
              <w:t>Ready-state synchronisation, WPM &amp; Accuracy calculation, real-time opponent status, rematch loop, language picker, and error/edge-case hardening.</w:t>
            </w:r>
          </w:p>
        </w:tc>
        <w:tc>
          <w:tcPr>
            <w:tcW w:w="8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26CD712" w14:textId="77777777" w:rsidR="00803144" w:rsidRDefault="00000000">
            <w:r>
              <w:rPr>
                <w:rFonts w:ascii="Calibri" w:hAnsi="Calibri"/>
                <w:color w:val="111111"/>
                <w:sz w:val="18"/>
              </w:rPr>
              <w:t>6</w:t>
            </w:r>
          </w:p>
        </w:tc>
        <w:tc>
          <w:tcPr>
            <w:tcW w:w="873"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4839EEA" w14:textId="77777777" w:rsidR="00803144" w:rsidRDefault="00000000">
            <w:r>
              <w:rPr>
                <w:rFonts w:ascii="Calibri" w:hAnsi="Calibri"/>
                <w:b/>
                <w:color w:val="007850"/>
                <w:sz w:val="18"/>
              </w:rPr>
              <w:t>Done</w:t>
            </w:r>
          </w:p>
        </w:tc>
      </w:tr>
      <w:tr w:rsidR="00803144" w14:paraId="40F8830D" w14:textId="77777777" w:rsidTr="00852458">
        <w:trPr>
          <w:trHeight w:val="535"/>
        </w:trPr>
        <w:tc>
          <w:tcPr>
            <w:tcW w:w="115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0FD764" w14:textId="77777777" w:rsidR="00803144" w:rsidRDefault="00000000">
            <w:r>
              <w:rPr>
                <w:rFonts w:ascii="Calibri" w:hAnsi="Calibri"/>
                <w:color w:val="111111"/>
                <w:sz w:val="18"/>
              </w:rPr>
              <w:t>SCRUM-4</w:t>
            </w:r>
          </w:p>
        </w:tc>
        <w:tc>
          <w:tcPr>
            <w:tcW w:w="173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C6E196" w14:textId="77777777" w:rsidR="00803144" w:rsidRDefault="00000000">
            <w:r>
              <w:rPr>
                <w:rFonts w:ascii="Calibri" w:hAnsi="Calibri"/>
                <w:color w:val="111111"/>
                <w:sz w:val="18"/>
              </w:rPr>
              <w:t>UI &amp; Frontend</w:t>
            </w:r>
          </w:p>
        </w:tc>
        <w:tc>
          <w:tcPr>
            <w:tcW w:w="535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C8EB32" w14:textId="77777777" w:rsidR="00803144" w:rsidRDefault="00000000">
            <w:r>
              <w:rPr>
                <w:rFonts w:ascii="Calibri" w:hAnsi="Calibri"/>
                <w:color w:val="111111"/>
                <w:sz w:val="18"/>
              </w:rPr>
              <w:t>All screen UIs: Home, Lobby, Game, Result, Leaderboard — including global theming and mobile responsiveness.</w:t>
            </w:r>
          </w:p>
        </w:tc>
        <w:tc>
          <w:tcPr>
            <w:tcW w:w="8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F39D60" w14:textId="77777777" w:rsidR="00803144" w:rsidRDefault="00000000">
            <w:r>
              <w:rPr>
                <w:rFonts w:ascii="Calibri" w:hAnsi="Calibri"/>
                <w:color w:val="111111"/>
                <w:sz w:val="18"/>
              </w:rPr>
              <w:t>8</w:t>
            </w:r>
          </w:p>
        </w:tc>
        <w:tc>
          <w:tcPr>
            <w:tcW w:w="873"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E95F45" w14:textId="77777777" w:rsidR="00803144" w:rsidRDefault="00000000">
            <w:r>
              <w:rPr>
                <w:rFonts w:ascii="Calibri" w:hAnsi="Calibri"/>
                <w:b/>
                <w:color w:val="007850"/>
                <w:sz w:val="18"/>
              </w:rPr>
              <w:t>Done</w:t>
            </w:r>
          </w:p>
        </w:tc>
      </w:tr>
      <w:tr w:rsidR="00803144" w14:paraId="74F7B531" w14:textId="77777777" w:rsidTr="00852458">
        <w:trPr>
          <w:trHeight w:val="543"/>
        </w:trPr>
        <w:tc>
          <w:tcPr>
            <w:tcW w:w="115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8C87147" w14:textId="77777777" w:rsidR="00803144" w:rsidRDefault="00000000">
            <w:r>
              <w:rPr>
                <w:rFonts w:ascii="Calibri" w:hAnsi="Calibri"/>
                <w:color w:val="111111"/>
                <w:sz w:val="18"/>
              </w:rPr>
              <w:t>SCRUM-5</w:t>
            </w:r>
          </w:p>
        </w:tc>
        <w:tc>
          <w:tcPr>
            <w:tcW w:w="173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CAE6551" w14:textId="77777777" w:rsidR="00803144" w:rsidRDefault="00000000">
            <w:r>
              <w:rPr>
                <w:rFonts w:ascii="Calibri" w:hAnsi="Calibri"/>
                <w:color w:val="111111"/>
                <w:sz w:val="18"/>
              </w:rPr>
              <w:t>Code Snippet Bank &amp; Leaderboard</w:t>
            </w:r>
          </w:p>
        </w:tc>
        <w:tc>
          <w:tcPr>
            <w:tcW w:w="535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971BAEE" w14:textId="77777777" w:rsidR="00803144" w:rsidRDefault="00000000">
            <w:r>
              <w:rPr>
                <w:rFonts w:ascii="Calibri" w:hAnsi="Calibri"/>
                <w:color w:val="111111"/>
                <w:sz w:val="18"/>
              </w:rPr>
              <w:t>Snippet curation and seeding for six languages, leaderboard persistence, ranking queries, and final testing &amp; deployment.</w:t>
            </w:r>
          </w:p>
        </w:tc>
        <w:tc>
          <w:tcPr>
            <w:tcW w:w="8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B1D0286" w14:textId="77777777" w:rsidR="00803144" w:rsidRDefault="00000000">
            <w:r>
              <w:rPr>
                <w:rFonts w:ascii="Calibri" w:hAnsi="Calibri"/>
                <w:color w:val="111111"/>
                <w:sz w:val="18"/>
              </w:rPr>
              <w:t>5</w:t>
            </w:r>
          </w:p>
        </w:tc>
        <w:tc>
          <w:tcPr>
            <w:tcW w:w="873"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2F67BC9" w14:textId="77777777" w:rsidR="00803144" w:rsidRDefault="00000000">
            <w:r>
              <w:rPr>
                <w:rFonts w:ascii="Calibri" w:hAnsi="Calibri"/>
                <w:b/>
                <w:color w:val="007850"/>
                <w:sz w:val="18"/>
              </w:rPr>
              <w:t>Done</w:t>
            </w:r>
          </w:p>
        </w:tc>
      </w:tr>
    </w:tbl>
    <w:p w14:paraId="5DEF1DA6" w14:textId="77777777" w:rsidR="00803144" w:rsidRDefault="00803144"/>
    <w:p w14:paraId="422F535C" w14:textId="07203069" w:rsidR="00852458" w:rsidRDefault="00852458" w:rsidP="00852458">
      <w:pPr>
        <w:jc w:val="center"/>
      </w:pPr>
      <w:r w:rsidRPr="00852458">
        <w:drawing>
          <wp:inline distT="0" distB="0" distL="0" distR="0" wp14:anchorId="78EDCDA2" wp14:editId="4140D942">
            <wp:extent cx="2829873" cy="1154860"/>
            <wp:effectExtent l="0" t="0" r="0" b="7620"/>
            <wp:docPr id="163463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9871" name=""/>
                    <pic:cNvPicPr/>
                  </pic:nvPicPr>
                  <pic:blipFill>
                    <a:blip r:embed="rId19"/>
                    <a:stretch>
                      <a:fillRect/>
                    </a:stretch>
                  </pic:blipFill>
                  <pic:spPr>
                    <a:xfrm>
                      <a:off x="0" y="0"/>
                      <a:ext cx="2844324" cy="1160757"/>
                    </a:xfrm>
                    <a:prstGeom prst="rect">
                      <a:avLst/>
                    </a:prstGeom>
                  </pic:spPr>
                </pic:pic>
              </a:graphicData>
            </a:graphic>
          </wp:inline>
        </w:drawing>
      </w:r>
    </w:p>
    <w:p w14:paraId="0A71FD73" w14:textId="77777777" w:rsidR="004510FA" w:rsidRDefault="004510FA">
      <w:pPr>
        <w:spacing w:before="240" w:after="160"/>
        <w:rPr>
          <w:rFonts w:ascii="Calibri" w:hAnsi="Calibri"/>
          <w:b/>
          <w:color w:val="1A1A2E"/>
          <w:sz w:val="44"/>
        </w:rPr>
      </w:pPr>
    </w:p>
    <w:p w14:paraId="39514518" w14:textId="74F58811" w:rsidR="00803144" w:rsidRDefault="00000000">
      <w:pPr>
        <w:spacing w:before="240" w:after="160"/>
      </w:pPr>
      <w:r>
        <w:rPr>
          <w:rFonts w:ascii="Calibri" w:hAnsi="Calibri"/>
          <w:b/>
          <w:color w:val="1A1A2E"/>
          <w:sz w:val="44"/>
        </w:rPr>
        <w:t>5.  Sprint Lifecycle</w:t>
      </w:r>
    </w:p>
    <w:p w14:paraId="7DD470BF" w14:textId="77777777" w:rsidR="00803144" w:rsidRDefault="00803144">
      <w:pPr>
        <w:pBdr>
          <w:bottom w:val="single" w:sz="6" w:space="1" w:color="1A1A2E"/>
        </w:pBdr>
        <w:spacing w:before="80" w:after="80"/>
      </w:pPr>
    </w:p>
    <w:p w14:paraId="59F65715" w14:textId="77777777" w:rsidR="00803144" w:rsidRDefault="00000000">
      <w:pPr>
        <w:spacing w:after="160"/>
      </w:pPr>
      <w:r>
        <w:rPr>
          <w:rFonts w:ascii="Calibri" w:hAnsi="Calibri"/>
          <w:color w:val="111111"/>
          <w:sz w:val="20"/>
        </w:rPr>
        <w:t>The project was delivered in three sequential Scrum sprints. Each sprint had a defined goal, a curated backlog drawn from the Jira Sprint board, and concluded with a review and retrospective. All 113 issues across the three sprints were resolved with a final status of Done.</w:t>
      </w:r>
    </w:p>
    <w:p w14:paraId="44A1242C" w14:textId="3BDB499B" w:rsidR="004510FA" w:rsidRDefault="004510FA">
      <w:pPr>
        <w:spacing w:before="280" w:after="80"/>
        <w:rPr>
          <w:rFonts w:ascii="Calibri" w:hAnsi="Calibri"/>
          <w:b/>
          <w:color w:val="16213E"/>
          <w:sz w:val="32"/>
        </w:rPr>
      </w:pPr>
      <w:r w:rsidRPr="004510FA">
        <w:rPr>
          <w:rFonts w:ascii="Calibri" w:hAnsi="Calibri"/>
          <w:b/>
          <w:color w:val="16213E"/>
          <w:sz w:val="32"/>
        </w:rPr>
        <w:drawing>
          <wp:inline distT="0" distB="0" distL="0" distR="0" wp14:anchorId="785ED016" wp14:editId="26CCEE2B">
            <wp:extent cx="5976620" cy="2667000"/>
            <wp:effectExtent l="0" t="0" r="5080" b="0"/>
            <wp:docPr id="147185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5199" name=""/>
                    <pic:cNvPicPr/>
                  </pic:nvPicPr>
                  <pic:blipFill>
                    <a:blip r:embed="rId20"/>
                    <a:stretch>
                      <a:fillRect/>
                    </a:stretch>
                  </pic:blipFill>
                  <pic:spPr>
                    <a:xfrm>
                      <a:off x="0" y="0"/>
                      <a:ext cx="5976620" cy="2667000"/>
                    </a:xfrm>
                    <a:prstGeom prst="rect">
                      <a:avLst/>
                    </a:prstGeom>
                  </pic:spPr>
                </pic:pic>
              </a:graphicData>
            </a:graphic>
          </wp:inline>
        </w:drawing>
      </w:r>
    </w:p>
    <w:p w14:paraId="5A7798AB" w14:textId="4A91561B" w:rsidR="00803144" w:rsidRDefault="00000000">
      <w:pPr>
        <w:spacing w:before="280" w:after="80"/>
      </w:pPr>
      <w:proofErr w:type="gramStart"/>
      <w:r>
        <w:rPr>
          <w:rFonts w:ascii="Calibri" w:hAnsi="Calibri"/>
          <w:b/>
          <w:color w:val="16213E"/>
          <w:sz w:val="32"/>
        </w:rPr>
        <w:lastRenderedPageBreak/>
        <w:t>5.1  Sprint</w:t>
      </w:r>
      <w:proofErr w:type="gramEnd"/>
      <w:r>
        <w:rPr>
          <w:rFonts w:ascii="Calibri" w:hAnsi="Calibri"/>
          <w:b/>
          <w:color w:val="16213E"/>
          <w:sz w:val="32"/>
        </w:rPr>
        <w:t xml:space="preserve"> 1 — Project Foundation</w:t>
      </w:r>
    </w:p>
    <w:p w14:paraId="3928C25F" w14:textId="77777777" w:rsidR="00803144" w:rsidRDefault="00000000">
      <w:pPr>
        <w:spacing w:after="120"/>
      </w:pPr>
      <w:r>
        <w:rPr>
          <w:rFonts w:ascii="Calibri" w:hAnsi="Calibri"/>
          <w:color w:val="111111"/>
          <w:sz w:val="20"/>
        </w:rPr>
        <w:t>Sprint 1 established the foundational scaffolding for the entire application. The goal was to have a deployable shell with working authentication, a routing structure, an initialised Firebase project, a designed Firestore schema, the home screen layout, global theme, and the first batch of code snippets in the snippet bank.</w:t>
      </w:r>
    </w:p>
    <w:tbl>
      <w:tblPr>
        <w:tblStyle w:val="TableGrid"/>
        <w:tblW w:w="0" w:type="auto"/>
        <w:tblLook w:val="04A0" w:firstRow="1" w:lastRow="0" w:firstColumn="1" w:lastColumn="0" w:noHBand="0" w:noVBand="1"/>
      </w:tblPr>
      <w:tblGrid>
        <w:gridCol w:w="1134"/>
        <w:gridCol w:w="5102"/>
        <w:gridCol w:w="1984"/>
        <w:gridCol w:w="1134"/>
      </w:tblGrid>
      <w:tr w:rsidR="00803144" w14:paraId="05689A43"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BB57FB7" w14:textId="77777777" w:rsidR="00803144" w:rsidRDefault="00000000">
            <w:pPr>
              <w:jc w:val="center"/>
            </w:pPr>
            <w:r>
              <w:rPr>
                <w:rFonts w:ascii="Calibri" w:hAnsi="Calibri"/>
                <w:b/>
                <w:color w:val="FFFFFF"/>
                <w:sz w:val="18"/>
              </w:rPr>
              <w:t>Issue</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CF17B14" w14:textId="77777777" w:rsidR="00803144" w:rsidRDefault="00000000">
            <w:pPr>
              <w:jc w:val="center"/>
            </w:pPr>
            <w:r>
              <w:rPr>
                <w:rFonts w:ascii="Calibri" w:hAnsi="Calibri"/>
                <w:b/>
                <w:color w:val="FFFFFF"/>
                <w:sz w:val="18"/>
              </w:rPr>
              <w:t>Summary</w:t>
            </w:r>
          </w:p>
        </w:tc>
        <w:tc>
          <w:tcPr>
            <w:tcW w:w="198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70B81D0" w14:textId="77777777" w:rsidR="00803144" w:rsidRDefault="00000000">
            <w:pPr>
              <w:jc w:val="center"/>
            </w:pPr>
            <w:r>
              <w:rPr>
                <w:rFonts w:ascii="Calibri" w:hAnsi="Calibri"/>
                <w:b/>
                <w:color w:val="FFFFFF"/>
                <w:sz w:val="18"/>
              </w:rPr>
              <w:t>Assignee</w:t>
            </w:r>
          </w:p>
        </w:tc>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F7FD059" w14:textId="77777777" w:rsidR="00803144" w:rsidRDefault="00000000">
            <w:pPr>
              <w:jc w:val="center"/>
            </w:pPr>
            <w:r>
              <w:rPr>
                <w:rFonts w:ascii="Calibri" w:hAnsi="Calibri"/>
                <w:b/>
                <w:color w:val="FFFFFF"/>
                <w:sz w:val="18"/>
              </w:rPr>
              <w:t>Status</w:t>
            </w:r>
          </w:p>
        </w:tc>
      </w:tr>
      <w:tr w:rsidR="00803144" w14:paraId="7C3DEF14"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8F2AB19" w14:textId="77777777" w:rsidR="00803144" w:rsidRDefault="00000000">
            <w:r>
              <w:rPr>
                <w:rFonts w:ascii="Calibri" w:hAnsi="Calibri"/>
                <w:color w:val="111111"/>
                <w:sz w:val="18"/>
              </w:rPr>
              <w:t>SCRUM-6</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09A9EBF" w14:textId="77777777" w:rsidR="00803144" w:rsidRDefault="00000000">
            <w:r>
              <w:rPr>
                <w:rFonts w:ascii="Calibri" w:hAnsi="Calibri"/>
                <w:color w:val="111111"/>
                <w:sz w:val="18"/>
              </w:rPr>
              <w:t>Firebase project setup</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6C8D5DC" w14:textId="77777777" w:rsidR="00803144" w:rsidRDefault="00000000">
            <w:r>
              <w:rPr>
                <w:rFonts w:ascii="Calibri" w:hAnsi="Calibri"/>
                <w:color w:val="111111"/>
                <w:sz w:val="18"/>
              </w:rPr>
              <w:t>Rafsan Riasat</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1C135E8" w14:textId="77777777" w:rsidR="00803144" w:rsidRDefault="00000000">
            <w:r>
              <w:rPr>
                <w:rFonts w:ascii="Calibri" w:hAnsi="Calibri"/>
                <w:b/>
                <w:color w:val="007850"/>
                <w:sz w:val="18"/>
              </w:rPr>
              <w:t>Done</w:t>
            </w:r>
          </w:p>
        </w:tc>
      </w:tr>
      <w:tr w:rsidR="00803144" w14:paraId="0738ADDF"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09BE62" w14:textId="77777777" w:rsidR="00803144" w:rsidRDefault="00000000">
            <w:r>
              <w:rPr>
                <w:rFonts w:ascii="Calibri" w:hAnsi="Calibri"/>
                <w:color w:val="111111"/>
                <w:sz w:val="18"/>
              </w:rPr>
              <w:t>SCRUM-7</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D9B9FF" w14:textId="77777777" w:rsidR="00803144" w:rsidRDefault="00000000">
            <w:r>
              <w:rPr>
                <w:rFonts w:ascii="Calibri" w:hAnsi="Calibri"/>
                <w:color w:val="111111"/>
                <w:sz w:val="18"/>
              </w:rPr>
              <w:t>React project setup and Firebase connection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C16A57" w14:textId="77777777" w:rsidR="00803144" w:rsidRDefault="00000000">
            <w:r>
              <w:rPr>
                <w:rFonts w:ascii="Calibri" w:hAnsi="Calibri"/>
                <w:color w:val="111111"/>
                <w:sz w:val="18"/>
              </w:rPr>
              <w:t>Rafsan Riasat</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196B5D" w14:textId="77777777" w:rsidR="00803144" w:rsidRDefault="00000000">
            <w:r>
              <w:rPr>
                <w:rFonts w:ascii="Calibri" w:hAnsi="Calibri"/>
                <w:b/>
                <w:color w:val="007850"/>
                <w:sz w:val="18"/>
              </w:rPr>
              <w:t>Done</w:t>
            </w:r>
          </w:p>
        </w:tc>
      </w:tr>
      <w:tr w:rsidR="00803144" w14:paraId="31619C53"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4730ABF" w14:textId="77777777" w:rsidR="00803144" w:rsidRDefault="00000000">
            <w:r>
              <w:rPr>
                <w:rFonts w:ascii="Calibri" w:hAnsi="Calibri"/>
                <w:color w:val="111111"/>
                <w:sz w:val="18"/>
              </w:rPr>
              <w:t>SCRUM-8</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C7006D8" w14:textId="77777777" w:rsidR="00803144" w:rsidRDefault="00000000">
            <w:r>
              <w:rPr>
                <w:rFonts w:ascii="Calibri" w:hAnsi="Calibri"/>
                <w:color w:val="111111"/>
                <w:sz w:val="18"/>
              </w:rPr>
              <w:t>Firebase Authentication Integration</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0C374EC"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5693D4E" w14:textId="77777777" w:rsidR="00803144" w:rsidRDefault="00000000">
            <w:r>
              <w:rPr>
                <w:rFonts w:ascii="Calibri" w:hAnsi="Calibri"/>
                <w:b/>
                <w:color w:val="007850"/>
                <w:sz w:val="18"/>
              </w:rPr>
              <w:t>Done</w:t>
            </w:r>
          </w:p>
        </w:tc>
      </w:tr>
      <w:tr w:rsidR="00803144" w14:paraId="48242B5A"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B6DE78" w14:textId="77777777" w:rsidR="00803144" w:rsidRDefault="00000000">
            <w:r>
              <w:rPr>
                <w:rFonts w:ascii="Calibri" w:hAnsi="Calibri"/>
                <w:color w:val="111111"/>
                <w:sz w:val="18"/>
              </w:rPr>
              <w:t>SCRUM-9</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814B8D" w14:textId="77777777" w:rsidR="00803144" w:rsidRDefault="00000000">
            <w:r>
              <w:rPr>
                <w:rFonts w:ascii="Calibri" w:hAnsi="Calibri"/>
                <w:color w:val="111111"/>
                <w:sz w:val="18"/>
              </w:rPr>
              <w:t>Design the Firestore database schema</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3C55A2"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AE19E5" w14:textId="77777777" w:rsidR="00803144" w:rsidRDefault="00000000">
            <w:r>
              <w:rPr>
                <w:rFonts w:ascii="Calibri" w:hAnsi="Calibri"/>
                <w:b/>
                <w:color w:val="007850"/>
                <w:sz w:val="18"/>
              </w:rPr>
              <w:t>Done</w:t>
            </w:r>
          </w:p>
        </w:tc>
      </w:tr>
      <w:tr w:rsidR="00803144" w14:paraId="4520FA3C"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E9FE846" w14:textId="77777777" w:rsidR="00803144" w:rsidRDefault="00000000">
            <w:r>
              <w:rPr>
                <w:rFonts w:ascii="Calibri" w:hAnsi="Calibri"/>
                <w:color w:val="111111"/>
                <w:sz w:val="18"/>
              </w:rPr>
              <w:t>SCRUM-10</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79E9155" w14:textId="77777777" w:rsidR="00803144" w:rsidRDefault="00000000">
            <w:r>
              <w:rPr>
                <w:rFonts w:ascii="Calibri" w:hAnsi="Calibri"/>
                <w:color w:val="111111"/>
                <w:sz w:val="18"/>
              </w:rPr>
              <w:t>Quick match — waiting queue logic</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93A43CB"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B479B63" w14:textId="77777777" w:rsidR="00803144" w:rsidRDefault="00000000">
            <w:r>
              <w:rPr>
                <w:rFonts w:ascii="Calibri" w:hAnsi="Calibri"/>
                <w:b/>
                <w:color w:val="007850"/>
                <w:sz w:val="18"/>
              </w:rPr>
              <w:t>Done</w:t>
            </w:r>
          </w:p>
        </w:tc>
      </w:tr>
      <w:tr w:rsidR="00803144" w14:paraId="55AD306C"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2C9E66" w14:textId="77777777" w:rsidR="00803144" w:rsidRDefault="00000000">
            <w:r>
              <w:rPr>
                <w:rFonts w:ascii="Calibri" w:hAnsi="Calibri"/>
                <w:color w:val="111111"/>
                <w:sz w:val="18"/>
              </w:rPr>
              <w:t>SCRUM-11</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3C57749" w14:textId="77777777" w:rsidR="00803144" w:rsidRDefault="00000000">
            <w:r>
              <w:rPr>
                <w:rFonts w:ascii="Calibri" w:hAnsi="Calibri"/>
                <w:color w:val="111111"/>
                <w:sz w:val="18"/>
              </w:rPr>
              <w:t>Setup page routing in React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7E0941" w14:textId="77777777" w:rsidR="00803144" w:rsidRDefault="00000000">
            <w:r>
              <w:rPr>
                <w:rFonts w:ascii="Calibri" w:hAnsi="Calibri"/>
                <w:color w:val="111111"/>
                <w:sz w:val="18"/>
              </w:rPr>
              <w:t>Rafsan Riasat</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335E55E" w14:textId="77777777" w:rsidR="00803144" w:rsidRDefault="00000000">
            <w:r>
              <w:rPr>
                <w:rFonts w:ascii="Calibri" w:hAnsi="Calibri"/>
                <w:b/>
                <w:color w:val="007850"/>
                <w:sz w:val="18"/>
              </w:rPr>
              <w:t>Done</w:t>
            </w:r>
          </w:p>
        </w:tc>
      </w:tr>
      <w:tr w:rsidR="00803144" w14:paraId="2C638BFF"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02780F0" w14:textId="77777777" w:rsidR="00803144" w:rsidRDefault="00000000">
            <w:r>
              <w:rPr>
                <w:rFonts w:ascii="Calibri" w:hAnsi="Calibri"/>
                <w:color w:val="111111"/>
                <w:sz w:val="18"/>
              </w:rPr>
              <w:t>SCRUM-12</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68A71FF" w14:textId="77777777" w:rsidR="00803144" w:rsidRDefault="00000000">
            <w:r>
              <w:rPr>
                <w:rFonts w:ascii="Calibri" w:hAnsi="Calibri"/>
                <w:color w:val="111111"/>
                <w:sz w:val="18"/>
              </w:rPr>
              <w:t>Home screen UI  (+3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8441262"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6823621" w14:textId="77777777" w:rsidR="00803144" w:rsidRDefault="00000000">
            <w:r>
              <w:rPr>
                <w:rFonts w:ascii="Calibri" w:hAnsi="Calibri"/>
                <w:b/>
                <w:color w:val="007850"/>
                <w:sz w:val="18"/>
              </w:rPr>
              <w:t>Done</w:t>
            </w:r>
          </w:p>
        </w:tc>
      </w:tr>
      <w:tr w:rsidR="00803144" w14:paraId="32CE43E8"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FE80B8" w14:textId="77777777" w:rsidR="00803144" w:rsidRDefault="00000000">
            <w:r>
              <w:rPr>
                <w:rFonts w:ascii="Calibri" w:hAnsi="Calibri"/>
                <w:color w:val="111111"/>
                <w:sz w:val="18"/>
              </w:rPr>
              <w:t>SCRUM-13</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9CC679" w14:textId="77777777" w:rsidR="00803144" w:rsidRDefault="00000000">
            <w:r>
              <w:rPr>
                <w:rFonts w:ascii="Calibri" w:hAnsi="Calibri"/>
                <w:color w:val="111111"/>
                <w:sz w:val="18"/>
              </w:rPr>
              <w:t>Setup global theme styles and fonts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76C934"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11B80B" w14:textId="77777777" w:rsidR="00803144" w:rsidRDefault="00000000">
            <w:r>
              <w:rPr>
                <w:rFonts w:ascii="Calibri" w:hAnsi="Calibri"/>
                <w:b/>
                <w:color w:val="007850"/>
                <w:sz w:val="18"/>
              </w:rPr>
              <w:t>Done</w:t>
            </w:r>
          </w:p>
        </w:tc>
      </w:tr>
      <w:tr w:rsidR="00803144" w14:paraId="3E16E90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E0FE0D1" w14:textId="77777777" w:rsidR="00803144" w:rsidRDefault="00000000">
            <w:r>
              <w:rPr>
                <w:rFonts w:ascii="Calibri" w:hAnsi="Calibri"/>
                <w:color w:val="111111"/>
                <w:sz w:val="18"/>
              </w:rPr>
              <w:t>SCRUM-14</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2307AFB" w14:textId="77777777" w:rsidR="00803144" w:rsidRDefault="00000000">
            <w:r>
              <w:rPr>
                <w:rFonts w:ascii="Calibri" w:hAnsi="Calibri"/>
                <w:color w:val="111111"/>
                <w:sz w:val="18"/>
              </w:rPr>
              <w:t>Add C and Python snippets to snippet bank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8EACCD9"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2C15642" w14:textId="77777777" w:rsidR="00803144" w:rsidRDefault="00000000">
            <w:r>
              <w:rPr>
                <w:rFonts w:ascii="Calibri" w:hAnsi="Calibri"/>
                <w:b/>
                <w:color w:val="007850"/>
                <w:sz w:val="18"/>
              </w:rPr>
              <w:t>Done</w:t>
            </w:r>
          </w:p>
        </w:tc>
      </w:tr>
    </w:tbl>
    <w:p w14:paraId="0FF5D310" w14:textId="77777777" w:rsidR="00803144" w:rsidRDefault="00000000">
      <w:pPr>
        <w:spacing w:before="20" w:after="20"/>
      </w:pPr>
      <w:r>
        <w:rPr>
          <w:rFonts w:ascii="Calibri" w:hAnsi="Calibri"/>
          <w:b/>
          <w:color w:val="007BB5"/>
          <w:sz w:val="20"/>
        </w:rPr>
        <w:t xml:space="preserve">Total Issues:  </w:t>
      </w:r>
      <w:r>
        <w:rPr>
          <w:rFonts w:ascii="Calibri" w:hAnsi="Calibri"/>
          <w:color w:val="007BB5"/>
          <w:sz w:val="20"/>
        </w:rPr>
        <w:t>20  (9 Tasks + 11 Subtasks)</w:t>
      </w:r>
    </w:p>
    <w:p w14:paraId="64AEBE6A" w14:textId="77777777" w:rsidR="00803144" w:rsidRDefault="00803144"/>
    <w:p w14:paraId="5861BB61" w14:textId="77777777" w:rsidR="004510FA" w:rsidRDefault="004510FA">
      <w:pPr>
        <w:spacing w:before="280" w:after="80"/>
        <w:rPr>
          <w:rFonts w:ascii="Calibri" w:hAnsi="Calibri"/>
          <w:b/>
          <w:color w:val="16213E"/>
          <w:sz w:val="32"/>
        </w:rPr>
      </w:pPr>
      <w:r w:rsidRPr="004510FA">
        <w:rPr>
          <w:rFonts w:ascii="Calibri" w:hAnsi="Calibri"/>
          <w:i/>
          <w:color w:val="5D4000"/>
          <w:sz w:val="19"/>
        </w:rPr>
        <w:drawing>
          <wp:inline distT="0" distB="0" distL="0" distR="0" wp14:anchorId="74120C8D" wp14:editId="37154118">
            <wp:extent cx="5976620" cy="3126105"/>
            <wp:effectExtent l="0" t="0" r="5080" b="0"/>
            <wp:docPr id="6871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57499" name=""/>
                    <pic:cNvPicPr/>
                  </pic:nvPicPr>
                  <pic:blipFill>
                    <a:blip r:embed="rId21"/>
                    <a:stretch>
                      <a:fillRect/>
                    </a:stretch>
                  </pic:blipFill>
                  <pic:spPr>
                    <a:xfrm>
                      <a:off x="0" y="0"/>
                      <a:ext cx="5976620" cy="3126105"/>
                    </a:xfrm>
                    <a:prstGeom prst="rect">
                      <a:avLst/>
                    </a:prstGeom>
                  </pic:spPr>
                </pic:pic>
              </a:graphicData>
            </a:graphic>
          </wp:inline>
        </w:drawing>
      </w:r>
    </w:p>
    <w:p w14:paraId="190BF213" w14:textId="77777777" w:rsidR="004510FA" w:rsidRDefault="004510FA">
      <w:pPr>
        <w:spacing w:before="280" w:after="80"/>
        <w:rPr>
          <w:rFonts w:ascii="Calibri" w:hAnsi="Calibri"/>
          <w:b/>
          <w:color w:val="16213E"/>
          <w:sz w:val="32"/>
        </w:rPr>
      </w:pPr>
    </w:p>
    <w:p w14:paraId="08E5F766" w14:textId="77777777" w:rsidR="004510FA" w:rsidRDefault="004510FA">
      <w:pPr>
        <w:spacing w:before="280" w:after="80"/>
        <w:rPr>
          <w:rFonts w:ascii="Calibri" w:hAnsi="Calibri"/>
          <w:b/>
          <w:color w:val="16213E"/>
          <w:sz w:val="32"/>
        </w:rPr>
      </w:pPr>
    </w:p>
    <w:p w14:paraId="29D9DFDB" w14:textId="77777777" w:rsidR="004510FA" w:rsidRDefault="004510FA">
      <w:pPr>
        <w:spacing w:before="280" w:after="80"/>
        <w:rPr>
          <w:rFonts w:ascii="Calibri" w:hAnsi="Calibri"/>
          <w:b/>
          <w:color w:val="16213E"/>
          <w:sz w:val="32"/>
        </w:rPr>
      </w:pPr>
    </w:p>
    <w:p w14:paraId="5405878F" w14:textId="77777777" w:rsidR="004510FA" w:rsidRDefault="004510FA">
      <w:pPr>
        <w:spacing w:before="280" w:after="80"/>
        <w:rPr>
          <w:rFonts w:ascii="Calibri" w:hAnsi="Calibri"/>
          <w:b/>
          <w:color w:val="16213E"/>
          <w:sz w:val="32"/>
        </w:rPr>
      </w:pPr>
    </w:p>
    <w:p w14:paraId="563E7D9E" w14:textId="77777777" w:rsidR="004510FA" w:rsidRDefault="004510FA">
      <w:pPr>
        <w:spacing w:before="280" w:after="80"/>
        <w:rPr>
          <w:rFonts w:ascii="Calibri" w:hAnsi="Calibri"/>
          <w:b/>
          <w:color w:val="16213E"/>
          <w:sz w:val="32"/>
        </w:rPr>
      </w:pPr>
    </w:p>
    <w:p w14:paraId="042BE03B" w14:textId="77777777" w:rsidR="004510FA" w:rsidRDefault="004510FA">
      <w:pPr>
        <w:spacing w:before="280" w:after="80"/>
        <w:rPr>
          <w:rFonts w:ascii="Calibri" w:hAnsi="Calibri"/>
          <w:b/>
          <w:color w:val="16213E"/>
          <w:sz w:val="32"/>
        </w:rPr>
      </w:pPr>
    </w:p>
    <w:p w14:paraId="0B55D1B6" w14:textId="385E69C1" w:rsidR="00803144" w:rsidRDefault="00000000">
      <w:pPr>
        <w:spacing w:before="280" w:after="80"/>
      </w:pPr>
      <w:proofErr w:type="gramStart"/>
      <w:r>
        <w:rPr>
          <w:rFonts w:ascii="Calibri" w:hAnsi="Calibri"/>
          <w:b/>
          <w:color w:val="16213E"/>
          <w:sz w:val="32"/>
        </w:rPr>
        <w:lastRenderedPageBreak/>
        <w:t>5.2  Sprint</w:t>
      </w:r>
      <w:proofErr w:type="gramEnd"/>
      <w:r>
        <w:rPr>
          <w:rFonts w:ascii="Calibri" w:hAnsi="Calibri"/>
          <w:b/>
          <w:color w:val="16213E"/>
          <w:sz w:val="32"/>
        </w:rPr>
        <w:t xml:space="preserve"> 2 — Core Multiplayer Engine</w:t>
      </w:r>
    </w:p>
    <w:p w14:paraId="765AF7F9" w14:textId="77777777" w:rsidR="00803144" w:rsidRDefault="00000000">
      <w:pPr>
        <w:spacing w:after="120"/>
      </w:pPr>
      <w:r>
        <w:rPr>
          <w:rFonts w:ascii="Calibri" w:hAnsi="Calibri"/>
          <w:color w:val="111111"/>
          <w:sz w:val="20"/>
        </w:rPr>
        <w:t>Sprint 2 delivered the working multiplayer core. By the end of this sprint, two authenticated players could create or join a private room, reach a lobby, ready up, see a countdown, and engage in a live simultaneous typing race with real-time opponent progress visible to both sides. The leaderboard persistence layer was also completed.</w:t>
      </w:r>
    </w:p>
    <w:tbl>
      <w:tblPr>
        <w:tblStyle w:val="TableGrid"/>
        <w:tblW w:w="0" w:type="auto"/>
        <w:tblLook w:val="04A0" w:firstRow="1" w:lastRow="0" w:firstColumn="1" w:lastColumn="0" w:noHBand="0" w:noVBand="1"/>
      </w:tblPr>
      <w:tblGrid>
        <w:gridCol w:w="1134"/>
        <w:gridCol w:w="5102"/>
        <w:gridCol w:w="1984"/>
        <w:gridCol w:w="1134"/>
      </w:tblGrid>
      <w:tr w:rsidR="00803144" w14:paraId="2770526D"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AE808E4" w14:textId="77777777" w:rsidR="00803144" w:rsidRDefault="00000000">
            <w:pPr>
              <w:jc w:val="center"/>
            </w:pPr>
            <w:r>
              <w:rPr>
                <w:rFonts w:ascii="Calibri" w:hAnsi="Calibri"/>
                <w:b/>
                <w:color w:val="FFFFFF"/>
                <w:sz w:val="18"/>
              </w:rPr>
              <w:t>Issue</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2A9C900" w14:textId="77777777" w:rsidR="00803144" w:rsidRDefault="00000000">
            <w:pPr>
              <w:jc w:val="center"/>
            </w:pPr>
            <w:r>
              <w:rPr>
                <w:rFonts w:ascii="Calibri" w:hAnsi="Calibri"/>
                <w:b/>
                <w:color w:val="FFFFFF"/>
                <w:sz w:val="18"/>
              </w:rPr>
              <w:t>Summary</w:t>
            </w:r>
          </w:p>
        </w:tc>
        <w:tc>
          <w:tcPr>
            <w:tcW w:w="198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690EB5A" w14:textId="77777777" w:rsidR="00803144" w:rsidRDefault="00000000">
            <w:pPr>
              <w:jc w:val="center"/>
            </w:pPr>
            <w:r>
              <w:rPr>
                <w:rFonts w:ascii="Calibri" w:hAnsi="Calibri"/>
                <w:b/>
                <w:color w:val="FFFFFF"/>
                <w:sz w:val="18"/>
              </w:rPr>
              <w:t>Assignee</w:t>
            </w:r>
          </w:p>
        </w:tc>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0A1BA2F" w14:textId="77777777" w:rsidR="00803144" w:rsidRDefault="00000000">
            <w:pPr>
              <w:jc w:val="center"/>
            </w:pPr>
            <w:r>
              <w:rPr>
                <w:rFonts w:ascii="Calibri" w:hAnsi="Calibri"/>
                <w:b/>
                <w:color w:val="FFFFFF"/>
                <w:sz w:val="18"/>
              </w:rPr>
              <w:t>Status</w:t>
            </w:r>
          </w:p>
        </w:tc>
      </w:tr>
      <w:tr w:rsidR="00803144" w14:paraId="7A509C33"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B16DFAA" w14:textId="77777777" w:rsidR="00803144" w:rsidRDefault="00000000">
            <w:r>
              <w:rPr>
                <w:rFonts w:ascii="Calibri" w:hAnsi="Calibri"/>
                <w:color w:val="111111"/>
                <w:sz w:val="18"/>
              </w:rPr>
              <w:t>SCRUM-15</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78F3BD9" w14:textId="77777777" w:rsidR="00803144" w:rsidRDefault="00000000">
            <w:r>
              <w:rPr>
                <w:rFonts w:ascii="Calibri" w:hAnsi="Calibri"/>
                <w:color w:val="111111"/>
                <w:sz w:val="18"/>
              </w:rPr>
              <w:t>Room Creation Logic  (+5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CF7CB6D"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943D509" w14:textId="77777777" w:rsidR="00803144" w:rsidRDefault="00000000">
            <w:r>
              <w:rPr>
                <w:rFonts w:ascii="Calibri" w:hAnsi="Calibri"/>
                <w:b/>
                <w:color w:val="007850"/>
                <w:sz w:val="18"/>
              </w:rPr>
              <w:t>Done</w:t>
            </w:r>
          </w:p>
        </w:tc>
      </w:tr>
      <w:tr w:rsidR="00803144" w14:paraId="21392963"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8539E1" w14:textId="77777777" w:rsidR="00803144" w:rsidRDefault="00000000">
            <w:r>
              <w:rPr>
                <w:rFonts w:ascii="Calibri" w:hAnsi="Calibri"/>
                <w:color w:val="111111"/>
                <w:sz w:val="18"/>
              </w:rPr>
              <w:t>SCRUM-16</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0A2F32" w14:textId="77777777" w:rsidR="00803144" w:rsidRDefault="00000000">
            <w:r>
              <w:rPr>
                <w:rFonts w:ascii="Calibri" w:hAnsi="Calibri"/>
                <w:color w:val="111111"/>
                <w:sz w:val="18"/>
              </w:rPr>
              <w:t>Room Join Logic  (+5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C195C9"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9C38BB" w14:textId="77777777" w:rsidR="00803144" w:rsidRDefault="00000000">
            <w:r>
              <w:rPr>
                <w:rFonts w:ascii="Calibri" w:hAnsi="Calibri"/>
                <w:b/>
                <w:color w:val="007850"/>
                <w:sz w:val="18"/>
              </w:rPr>
              <w:t>Done</w:t>
            </w:r>
          </w:p>
        </w:tc>
      </w:tr>
      <w:tr w:rsidR="00803144" w14:paraId="062BD15A"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8F5916F" w14:textId="77777777" w:rsidR="00803144" w:rsidRDefault="00000000">
            <w:r>
              <w:rPr>
                <w:rFonts w:ascii="Calibri" w:hAnsi="Calibri"/>
                <w:color w:val="111111"/>
                <w:sz w:val="18"/>
              </w:rPr>
              <w:t>SCRUM-17</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FD91A53" w14:textId="77777777" w:rsidR="00803144" w:rsidRDefault="00000000">
            <w:r>
              <w:rPr>
                <w:rFonts w:ascii="Calibri" w:hAnsi="Calibri"/>
                <w:color w:val="111111"/>
                <w:sz w:val="18"/>
              </w:rPr>
              <w:t>Ready State Logic  (+5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6D3DB88"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899FA80" w14:textId="77777777" w:rsidR="00803144" w:rsidRDefault="00000000">
            <w:r>
              <w:rPr>
                <w:rFonts w:ascii="Calibri" w:hAnsi="Calibri"/>
                <w:b/>
                <w:color w:val="007850"/>
                <w:sz w:val="18"/>
              </w:rPr>
              <w:t>Done</w:t>
            </w:r>
          </w:p>
        </w:tc>
      </w:tr>
      <w:tr w:rsidR="00803144" w14:paraId="567F9EC6"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0B1CCC" w14:textId="77777777" w:rsidR="00803144" w:rsidRDefault="00000000">
            <w:r>
              <w:rPr>
                <w:rFonts w:ascii="Calibri" w:hAnsi="Calibri"/>
                <w:color w:val="111111"/>
                <w:sz w:val="18"/>
              </w:rPr>
              <w:t>SCRUM-18</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5C934D" w14:textId="77777777" w:rsidR="00803144" w:rsidRDefault="00000000">
            <w:r>
              <w:rPr>
                <w:rFonts w:ascii="Calibri" w:hAnsi="Calibri"/>
                <w:color w:val="111111"/>
                <w:sz w:val="18"/>
              </w:rPr>
              <w:t>WPM &amp; Accuracy Calculation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8BDEF8"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F59C72" w14:textId="77777777" w:rsidR="00803144" w:rsidRDefault="00000000">
            <w:r>
              <w:rPr>
                <w:rFonts w:ascii="Calibri" w:hAnsi="Calibri"/>
                <w:b/>
                <w:color w:val="007850"/>
                <w:sz w:val="18"/>
              </w:rPr>
              <w:t>Done</w:t>
            </w:r>
          </w:p>
        </w:tc>
      </w:tr>
      <w:tr w:rsidR="00803144" w14:paraId="7976B4C8"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8FAF834" w14:textId="77777777" w:rsidR="00803144" w:rsidRDefault="00000000">
            <w:r>
              <w:rPr>
                <w:rFonts w:ascii="Calibri" w:hAnsi="Calibri"/>
                <w:color w:val="111111"/>
                <w:sz w:val="18"/>
              </w:rPr>
              <w:t>SCRUM-19</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F10E0C5" w14:textId="77777777" w:rsidR="00803144" w:rsidRDefault="00000000">
            <w:r>
              <w:rPr>
                <w:rFonts w:ascii="Calibri" w:hAnsi="Calibri"/>
                <w:color w:val="111111"/>
                <w:sz w:val="18"/>
              </w:rPr>
              <w:t>Leaderboard Logic  (+5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58BC566"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E20C01B" w14:textId="77777777" w:rsidR="00803144" w:rsidRDefault="00000000">
            <w:r>
              <w:rPr>
                <w:rFonts w:ascii="Calibri" w:hAnsi="Calibri"/>
                <w:b/>
                <w:color w:val="007850"/>
                <w:sz w:val="18"/>
              </w:rPr>
              <w:t>Done</w:t>
            </w:r>
          </w:p>
        </w:tc>
      </w:tr>
      <w:tr w:rsidR="00803144" w14:paraId="594B2A5B"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0248ED" w14:textId="77777777" w:rsidR="00803144" w:rsidRDefault="00000000">
            <w:r>
              <w:rPr>
                <w:rFonts w:ascii="Calibri" w:hAnsi="Calibri"/>
                <w:color w:val="111111"/>
                <w:sz w:val="18"/>
              </w:rPr>
              <w:t>SCRUM-20</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B49812" w14:textId="77777777" w:rsidR="00803144" w:rsidRDefault="00000000">
            <w:r>
              <w:rPr>
                <w:rFonts w:ascii="Calibri" w:hAnsi="Calibri"/>
                <w:color w:val="111111"/>
                <w:sz w:val="18"/>
              </w:rPr>
              <w:t>Lobby Screen UI  (+3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3ABA90"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13FFDA" w14:textId="77777777" w:rsidR="00803144" w:rsidRDefault="00000000">
            <w:r>
              <w:rPr>
                <w:rFonts w:ascii="Calibri" w:hAnsi="Calibri"/>
                <w:b/>
                <w:color w:val="007850"/>
                <w:sz w:val="18"/>
              </w:rPr>
              <w:t>Done</w:t>
            </w:r>
          </w:p>
        </w:tc>
      </w:tr>
      <w:tr w:rsidR="00803144" w14:paraId="7CD6BB6F"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3A4CEEF" w14:textId="77777777" w:rsidR="00803144" w:rsidRDefault="00000000">
            <w:r>
              <w:rPr>
                <w:rFonts w:ascii="Calibri" w:hAnsi="Calibri"/>
                <w:color w:val="111111"/>
                <w:sz w:val="18"/>
              </w:rPr>
              <w:t>SCRUM-21</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4A3738D" w14:textId="77777777" w:rsidR="00803144" w:rsidRDefault="00000000">
            <w:r>
              <w:rPr>
                <w:rFonts w:ascii="Calibri" w:hAnsi="Calibri"/>
                <w:color w:val="111111"/>
                <w:sz w:val="18"/>
              </w:rPr>
              <w:t>Game Screen UI  (+5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D94C210"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EE5B17B" w14:textId="77777777" w:rsidR="00803144" w:rsidRDefault="00000000">
            <w:r>
              <w:rPr>
                <w:rFonts w:ascii="Calibri" w:hAnsi="Calibri"/>
                <w:b/>
                <w:color w:val="007850"/>
                <w:sz w:val="18"/>
              </w:rPr>
              <w:t>Done</w:t>
            </w:r>
          </w:p>
        </w:tc>
      </w:tr>
      <w:tr w:rsidR="00803144" w14:paraId="50F4304A"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E185FD" w14:textId="77777777" w:rsidR="00803144" w:rsidRDefault="00000000">
            <w:r>
              <w:rPr>
                <w:rFonts w:ascii="Calibri" w:hAnsi="Calibri"/>
                <w:color w:val="111111"/>
                <w:sz w:val="18"/>
              </w:rPr>
              <w:t>SCRUM-22</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DE0DB4" w14:textId="77777777" w:rsidR="00803144" w:rsidRDefault="00000000">
            <w:r>
              <w:rPr>
                <w:rFonts w:ascii="Calibri" w:hAnsi="Calibri"/>
                <w:color w:val="111111"/>
                <w:sz w:val="18"/>
              </w:rPr>
              <w:t>Real-time Opponent Status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C0A794"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E9B5E6" w14:textId="77777777" w:rsidR="00803144" w:rsidRDefault="00000000">
            <w:r>
              <w:rPr>
                <w:rFonts w:ascii="Calibri" w:hAnsi="Calibri"/>
                <w:b/>
                <w:color w:val="007850"/>
                <w:sz w:val="18"/>
              </w:rPr>
              <w:t>Done</w:t>
            </w:r>
          </w:p>
        </w:tc>
      </w:tr>
      <w:tr w:rsidR="00803144" w14:paraId="171D1EEB"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2ED6AEA" w14:textId="77777777" w:rsidR="00803144" w:rsidRDefault="00000000">
            <w:r>
              <w:rPr>
                <w:rFonts w:ascii="Calibri" w:hAnsi="Calibri"/>
                <w:color w:val="111111"/>
                <w:sz w:val="18"/>
              </w:rPr>
              <w:t>SCRUM-23</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92B594B" w14:textId="77777777" w:rsidR="00803144" w:rsidRDefault="00000000">
            <w:r>
              <w:rPr>
                <w:rFonts w:ascii="Calibri" w:hAnsi="Calibri"/>
                <w:color w:val="111111"/>
                <w:sz w:val="18"/>
              </w:rPr>
              <w:t>Add JavaScript &amp; PHP snippets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F0D5441"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D6642CA" w14:textId="77777777" w:rsidR="00803144" w:rsidRDefault="00000000">
            <w:r>
              <w:rPr>
                <w:rFonts w:ascii="Calibri" w:hAnsi="Calibri"/>
                <w:b/>
                <w:color w:val="007850"/>
                <w:sz w:val="18"/>
              </w:rPr>
              <w:t>Done</w:t>
            </w:r>
          </w:p>
        </w:tc>
      </w:tr>
    </w:tbl>
    <w:p w14:paraId="5337E78D" w14:textId="77777777" w:rsidR="00803144" w:rsidRDefault="00000000">
      <w:pPr>
        <w:spacing w:before="20" w:after="20"/>
      </w:pPr>
      <w:r>
        <w:rPr>
          <w:rFonts w:ascii="Calibri" w:hAnsi="Calibri"/>
          <w:b/>
          <w:color w:val="007BB5"/>
          <w:sz w:val="20"/>
        </w:rPr>
        <w:t xml:space="preserve">Total Issues:  </w:t>
      </w:r>
      <w:r>
        <w:rPr>
          <w:rFonts w:ascii="Calibri" w:hAnsi="Calibri"/>
          <w:color w:val="007BB5"/>
          <w:sz w:val="20"/>
        </w:rPr>
        <w:t>45  (9 Tasks + 36 Subtasks)</w:t>
      </w:r>
    </w:p>
    <w:p w14:paraId="22BADF52" w14:textId="1FFAFC14" w:rsidR="00803144" w:rsidRDefault="004510FA">
      <w:r w:rsidRPr="004510FA">
        <w:drawing>
          <wp:inline distT="0" distB="0" distL="0" distR="0" wp14:anchorId="7AA5409C" wp14:editId="3ADD2B82">
            <wp:extent cx="5976620" cy="3555365"/>
            <wp:effectExtent l="0" t="0" r="5080" b="6985"/>
            <wp:docPr id="196781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9214" name=""/>
                    <pic:cNvPicPr/>
                  </pic:nvPicPr>
                  <pic:blipFill>
                    <a:blip r:embed="rId22"/>
                    <a:stretch>
                      <a:fillRect/>
                    </a:stretch>
                  </pic:blipFill>
                  <pic:spPr>
                    <a:xfrm>
                      <a:off x="0" y="0"/>
                      <a:ext cx="5976620" cy="3555365"/>
                    </a:xfrm>
                    <a:prstGeom prst="rect">
                      <a:avLst/>
                    </a:prstGeom>
                  </pic:spPr>
                </pic:pic>
              </a:graphicData>
            </a:graphic>
          </wp:inline>
        </w:drawing>
      </w:r>
    </w:p>
    <w:p w14:paraId="48D37611" w14:textId="77777777" w:rsidR="004510FA" w:rsidRDefault="004510FA">
      <w:pPr>
        <w:spacing w:before="280" w:after="80"/>
        <w:rPr>
          <w:rFonts w:ascii="Calibri" w:hAnsi="Calibri"/>
          <w:b/>
          <w:color w:val="16213E"/>
          <w:sz w:val="32"/>
        </w:rPr>
      </w:pPr>
    </w:p>
    <w:p w14:paraId="5C585535" w14:textId="77777777" w:rsidR="004510FA" w:rsidRDefault="004510FA">
      <w:pPr>
        <w:spacing w:before="280" w:after="80"/>
        <w:rPr>
          <w:rFonts w:ascii="Calibri" w:hAnsi="Calibri"/>
          <w:b/>
          <w:color w:val="16213E"/>
          <w:sz w:val="32"/>
        </w:rPr>
      </w:pPr>
    </w:p>
    <w:p w14:paraId="4FD5BD25" w14:textId="77777777" w:rsidR="004510FA" w:rsidRDefault="004510FA">
      <w:pPr>
        <w:spacing w:before="280" w:after="80"/>
        <w:rPr>
          <w:rFonts w:ascii="Calibri" w:hAnsi="Calibri"/>
          <w:b/>
          <w:color w:val="16213E"/>
          <w:sz w:val="32"/>
        </w:rPr>
      </w:pPr>
    </w:p>
    <w:p w14:paraId="285B6622" w14:textId="77777777" w:rsidR="004510FA" w:rsidRDefault="004510FA">
      <w:pPr>
        <w:spacing w:before="280" w:after="80"/>
        <w:rPr>
          <w:rFonts w:ascii="Calibri" w:hAnsi="Calibri"/>
          <w:b/>
          <w:color w:val="16213E"/>
          <w:sz w:val="32"/>
        </w:rPr>
      </w:pPr>
    </w:p>
    <w:p w14:paraId="4E6D0559" w14:textId="77777777" w:rsidR="004510FA" w:rsidRDefault="004510FA">
      <w:pPr>
        <w:spacing w:before="280" w:after="80"/>
        <w:rPr>
          <w:rFonts w:ascii="Calibri" w:hAnsi="Calibri"/>
          <w:b/>
          <w:color w:val="16213E"/>
          <w:sz w:val="32"/>
        </w:rPr>
      </w:pPr>
    </w:p>
    <w:p w14:paraId="24FD6442" w14:textId="77777777" w:rsidR="004510FA" w:rsidRDefault="004510FA">
      <w:pPr>
        <w:spacing w:before="280" w:after="80"/>
        <w:rPr>
          <w:rFonts w:ascii="Calibri" w:hAnsi="Calibri"/>
          <w:b/>
          <w:color w:val="16213E"/>
          <w:sz w:val="32"/>
        </w:rPr>
      </w:pPr>
    </w:p>
    <w:p w14:paraId="479BC547" w14:textId="7A527806" w:rsidR="00803144" w:rsidRDefault="00000000">
      <w:pPr>
        <w:spacing w:before="280" w:after="80"/>
      </w:pPr>
      <w:proofErr w:type="gramStart"/>
      <w:r>
        <w:rPr>
          <w:rFonts w:ascii="Calibri" w:hAnsi="Calibri"/>
          <w:b/>
          <w:color w:val="16213E"/>
          <w:sz w:val="32"/>
        </w:rPr>
        <w:lastRenderedPageBreak/>
        <w:t>5.3  Sprint</w:t>
      </w:r>
      <w:proofErr w:type="gramEnd"/>
      <w:r>
        <w:rPr>
          <w:rFonts w:ascii="Calibri" w:hAnsi="Calibri"/>
          <w:b/>
          <w:color w:val="16213E"/>
          <w:sz w:val="32"/>
        </w:rPr>
        <w:t xml:space="preserve"> 3 — Polish, Testing &amp; Deployment</w:t>
      </w:r>
    </w:p>
    <w:p w14:paraId="3DEC07BD" w14:textId="77777777" w:rsidR="00803144" w:rsidRDefault="00000000">
      <w:pPr>
        <w:spacing w:after="120"/>
      </w:pPr>
      <w:r>
        <w:rPr>
          <w:rFonts w:ascii="Calibri" w:hAnsi="Calibri"/>
          <w:color w:val="111111"/>
          <w:sz w:val="20"/>
        </w:rPr>
        <w:t>Sprint 3 focused on product completeness. The rematch feature, language-picker logic, additional snippet languages (C++ and Java), visual overhauling of the result and leaderboard screens, mobile responsiveness, comprehensive error handling for disconnects and race conditions, and full QA + production deployment were all completed in this sprint.</w:t>
      </w:r>
    </w:p>
    <w:tbl>
      <w:tblPr>
        <w:tblStyle w:val="TableGrid"/>
        <w:tblW w:w="0" w:type="auto"/>
        <w:tblLook w:val="04A0" w:firstRow="1" w:lastRow="0" w:firstColumn="1" w:lastColumn="0" w:noHBand="0" w:noVBand="1"/>
      </w:tblPr>
      <w:tblGrid>
        <w:gridCol w:w="1134"/>
        <w:gridCol w:w="5102"/>
        <w:gridCol w:w="1984"/>
        <w:gridCol w:w="1134"/>
      </w:tblGrid>
      <w:tr w:rsidR="00803144" w14:paraId="1B006DAB"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2F1BA6C" w14:textId="77777777" w:rsidR="00803144" w:rsidRDefault="00000000">
            <w:pPr>
              <w:jc w:val="center"/>
            </w:pPr>
            <w:r>
              <w:rPr>
                <w:rFonts w:ascii="Calibri" w:hAnsi="Calibri"/>
                <w:b/>
                <w:color w:val="FFFFFF"/>
                <w:sz w:val="18"/>
              </w:rPr>
              <w:t>Issue</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E899621" w14:textId="77777777" w:rsidR="00803144" w:rsidRDefault="00000000">
            <w:pPr>
              <w:jc w:val="center"/>
            </w:pPr>
            <w:r>
              <w:rPr>
                <w:rFonts w:ascii="Calibri" w:hAnsi="Calibri"/>
                <w:b/>
                <w:color w:val="FFFFFF"/>
                <w:sz w:val="18"/>
              </w:rPr>
              <w:t>Summary</w:t>
            </w:r>
          </w:p>
        </w:tc>
        <w:tc>
          <w:tcPr>
            <w:tcW w:w="198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F51421B" w14:textId="77777777" w:rsidR="00803144" w:rsidRDefault="00000000">
            <w:pPr>
              <w:jc w:val="center"/>
            </w:pPr>
            <w:r>
              <w:rPr>
                <w:rFonts w:ascii="Calibri" w:hAnsi="Calibri"/>
                <w:b/>
                <w:color w:val="FFFFFF"/>
                <w:sz w:val="18"/>
              </w:rPr>
              <w:t>Assignee</w:t>
            </w:r>
          </w:p>
        </w:tc>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B620903" w14:textId="77777777" w:rsidR="00803144" w:rsidRDefault="00000000">
            <w:pPr>
              <w:jc w:val="center"/>
            </w:pPr>
            <w:r>
              <w:rPr>
                <w:rFonts w:ascii="Calibri" w:hAnsi="Calibri"/>
                <w:b/>
                <w:color w:val="FFFFFF"/>
                <w:sz w:val="18"/>
              </w:rPr>
              <w:t>Status</w:t>
            </w:r>
          </w:p>
        </w:tc>
      </w:tr>
      <w:tr w:rsidR="00803144" w14:paraId="72C4A16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A7BE7B9" w14:textId="77777777" w:rsidR="00803144" w:rsidRDefault="00000000">
            <w:r>
              <w:rPr>
                <w:rFonts w:ascii="Calibri" w:hAnsi="Calibri"/>
                <w:color w:val="111111"/>
                <w:sz w:val="18"/>
              </w:rPr>
              <w:t>SCRUM-24</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E75A3A8" w14:textId="77777777" w:rsidR="00803144" w:rsidRDefault="00000000">
            <w:r>
              <w:rPr>
                <w:rFonts w:ascii="Calibri" w:hAnsi="Calibri"/>
                <w:color w:val="111111"/>
                <w:sz w:val="18"/>
              </w:rPr>
              <w:t>Result Screen Design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2146330"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32DE55A" w14:textId="77777777" w:rsidR="00803144" w:rsidRDefault="00000000">
            <w:r>
              <w:rPr>
                <w:rFonts w:ascii="Calibri" w:hAnsi="Calibri"/>
                <w:b/>
                <w:color w:val="007850"/>
                <w:sz w:val="18"/>
              </w:rPr>
              <w:t>Done</w:t>
            </w:r>
          </w:p>
        </w:tc>
      </w:tr>
      <w:tr w:rsidR="00803144" w14:paraId="52886615"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702ED3" w14:textId="77777777" w:rsidR="00803144" w:rsidRDefault="00000000">
            <w:r>
              <w:rPr>
                <w:rFonts w:ascii="Calibri" w:hAnsi="Calibri"/>
                <w:color w:val="111111"/>
                <w:sz w:val="18"/>
              </w:rPr>
              <w:t>SCRUM-25</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C1492A" w14:textId="77777777" w:rsidR="00803144" w:rsidRDefault="00000000">
            <w:r>
              <w:rPr>
                <w:rFonts w:ascii="Calibri" w:hAnsi="Calibri"/>
                <w:color w:val="111111"/>
                <w:sz w:val="18"/>
              </w:rPr>
              <w:t>Visual Overhaul of Leaderboard Screen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20BB7A"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C534D4" w14:textId="77777777" w:rsidR="00803144" w:rsidRDefault="00000000">
            <w:r>
              <w:rPr>
                <w:rFonts w:ascii="Calibri" w:hAnsi="Calibri"/>
                <w:b/>
                <w:color w:val="007850"/>
                <w:sz w:val="18"/>
              </w:rPr>
              <w:t>Done</w:t>
            </w:r>
          </w:p>
        </w:tc>
      </w:tr>
      <w:tr w:rsidR="00803144" w14:paraId="784B91AD"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5C10EE4" w14:textId="77777777" w:rsidR="00803144" w:rsidRDefault="00000000">
            <w:r>
              <w:rPr>
                <w:rFonts w:ascii="Calibri" w:hAnsi="Calibri"/>
                <w:color w:val="111111"/>
                <w:sz w:val="18"/>
              </w:rPr>
              <w:t>SCRUM-26</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A6523CE" w14:textId="77777777" w:rsidR="00803144" w:rsidRDefault="00000000">
            <w:r>
              <w:rPr>
                <w:rFonts w:ascii="Calibri" w:hAnsi="Calibri"/>
                <w:color w:val="111111"/>
                <w:sz w:val="18"/>
              </w:rPr>
              <w:t>Rematch Button Logic  (+5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51B9404"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E0A32CC" w14:textId="77777777" w:rsidR="00803144" w:rsidRDefault="00000000">
            <w:r>
              <w:rPr>
                <w:rFonts w:ascii="Calibri" w:hAnsi="Calibri"/>
                <w:b/>
                <w:color w:val="007850"/>
                <w:sz w:val="18"/>
              </w:rPr>
              <w:t>Done</w:t>
            </w:r>
          </w:p>
        </w:tc>
      </w:tr>
      <w:tr w:rsidR="00803144" w14:paraId="4025A595"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208453" w14:textId="77777777" w:rsidR="00803144" w:rsidRDefault="00000000">
            <w:r>
              <w:rPr>
                <w:rFonts w:ascii="Calibri" w:hAnsi="Calibri"/>
                <w:color w:val="111111"/>
                <w:sz w:val="18"/>
              </w:rPr>
              <w:t>SCRUM-27</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811BFA" w14:textId="77777777" w:rsidR="00803144" w:rsidRDefault="00000000">
            <w:r>
              <w:rPr>
                <w:rFonts w:ascii="Calibri" w:hAnsi="Calibri"/>
                <w:color w:val="111111"/>
                <w:sz w:val="18"/>
              </w:rPr>
              <w:t>Language Picker Logic  (+5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1B05A8"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B4F4F2" w14:textId="77777777" w:rsidR="00803144" w:rsidRDefault="00000000">
            <w:r>
              <w:rPr>
                <w:rFonts w:ascii="Calibri" w:hAnsi="Calibri"/>
                <w:b/>
                <w:color w:val="007850"/>
                <w:sz w:val="18"/>
              </w:rPr>
              <w:t>Done</w:t>
            </w:r>
          </w:p>
        </w:tc>
      </w:tr>
      <w:tr w:rsidR="00803144" w14:paraId="44DF15B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F4E0B68" w14:textId="77777777" w:rsidR="00803144" w:rsidRDefault="00000000">
            <w:r>
              <w:rPr>
                <w:rFonts w:ascii="Calibri" w:hAnsi="Calibri"/>
                <w:color w:val="111111"/>
                <w:sz w:val="18"/>
              </w:rPr>
              <w:t>SCRUM-28</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018A384" w14:textId="77777777" w:rsidR="00803144" w:rsidRDefault="00000000">
            <w:r>
              <w:rPr>
                <w:rFonts w:ascii="Calibri" w:hAnsi="Calibri"/>
                <w:color w:val="111111"/>
                <w:sz w:val="18"/>
              </w:rPr>
              <w:t>Error Handling &amp; Edge Cases  (+5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C460033" w14:textId="77777777" w:rsidR="00803144" w:rsidRDefault="00000000">
            <w:r>
              <w:rPr>
                <w:rFonts w:ascii="Calibri" w:hAnsi="Calibri"/>
                <w:color w:val="111111"/>
                <w:sz w:val="18"/>
              </w:rPr>
              <w:t>Utsa Roy</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482B178" w14:textId="77777777" w:rsidR="00803144" w:rsidRDefault="00000000">
            <w:r>
              <w:rPr>
                <w:rFonts w:ascii="Calibri" w:hAnsi="Calibri"/>
                <w:b/>
                <w:color w:val="007850"/>
                <w:sz w:val="18"/>
              </w:rPr>
              <w:t>Done</w:t>
            </w:r>
          </w:p>
        </w:tc>
      </w:tr>
      <w:tr w:rsidR="00803144" w14:paraId="7FC1EBAB"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5023FB" w14:textId="77777777" w:rsidR="00803144" w:rsidRDefault="00000000">
            <w:r>
              <w:rPr>
                <w:rFonts w:ascii="Calibri" w:hAnsi="Calibri"/>
                <w:color w:val="111111"/>
                <w:sz w:val="18"/>
              </w:rPr>
              <w:t>SCRUM-29</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81379D" w14:textId="77777777" w:rsidR="00803144" w:rsidRDefault="00000000">
            <w:r>
              <w:rPr>
                <w:rFonts w:ascii="Calibri" w:hAnsi="Calibri"/>
                <w:color w:val="111111"/>
                <w:sz w:val="18"/>
              </w:rPr>
              <w:t>Mobile Responsiveness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3F5D4C"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EB0F97" w14:textId="77777777" w:rsidR="00803144" w:rsidRDefault="00000000">
            <w:r>
              <w:rPr>
                <w:rFonts w:ascii="Calibri" w:hAnsi="Calibri"/>
                <w:b/>
                <w:color w:val="007850"/>
                <w:sz w:val="18"/>
              </w:rPr>
              <w:t>Done</w:t>
            </w:r>
          </w:p>
        </w:tc>
      </w:tr>
      <w:tr w:rsidR="00803144" w14:paraId="2FF31387"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D7AFAD4" w14:textId="77777777" w:rsidR="00803144" w:rsidRDefault="00000000">
            <w:r>
              <w:rPr>
                <w:rFonts w:ascii="Calibri" w:hAnsi="Calibri"/>
                <w:color w:val="111111"/>
                <w:sz w:val="18"/>
              </w:rPr>
              <w:t>SCRUM-30</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1F56CAA" w14:textId="77777777" w:rsidR="00803144" w:rsidRDefault="00000000">
            <w:r>
              <w:rPr>
                <w:rFonts w:ascii="Calibri" w:hAnsi="Calibri"/>
                <w:color w:val="111111"/>
                <w:sz w:val="18"/>
              </w:rPr>
              <w:t>Add C++ &amp; Java codes to Snippet Bank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F565A79" w14:textId="77777777" w:rsidR="00803144" w:rsidRDefault="00000000">
            <w:r>
              <w:rPr>
                <w:rFonts w:ascii="Calibri" w:hAnsi="Calibri"/>
                <w:color w:val="111111"/>
                <w:sz w:val="18"/>
              </w:rPr>
              <w:t>Md Adib Raian</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ED9ADF2" w14:textId="77777777" w:rsidR="00803144" w:rsidRDefault="00000000">
            <w:r>
              <w:rPr>
                <w:rFonts w:ascii="Calibri" w:hAnsi="Calibri"/>
                <w:b/>
                <w:color w:val="007850"/>
                <w:sz w:val="18"/>
              </w:rPr>
              <w:t>Done</w:t>
            </w:r>
          </w:p>
        </w:tc>
      </w:tr>
      <w:tr w:rsidR="00803144" w14:paraId="06B35520"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40EA34" w14:textId="77777777" w:rsidR="00803144" w:rsidRDefault="00000000">
            <w:r>
              <w:rPr>
                <w:rFonts w:ascii="Calibri" w:hAnsi="Calibri"/>
                <w:color w:val="111111"/>
                <w:sz w:val="18"/>
              </w:rPr>
              <w:t>SCRUM-31</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657D4C" w14:textId="77777777" w:rsidR="00803144" w:rsidRDefault="00000000">
            <w:r>
              <w:rPr>
                <w:rFonts w:ascii="Calibri" w:hAnsi="Calibri"/>
                <w:color w:val="111111"/>
                <w:sz w:val="18"/>
              </w:rPr>
              <w:t>Final Testing &amp; Deployment  (+4 subtasks)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4848D1F" w14:textId="77777777" w:rsidR="00803144" w:rsidRDefault="00000000">
            <w:r>
              <w:rPr>
                <w:rFonts w:ascii="Calibri" w:hAnsi="Calibri"/>
                <w:color w:val="111111"/>
                <w:sz w:val="18"/>
              </w:rPr>
              <w:t>Rafsan Riasat</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26C729" w14:textId="77777777" w:rsidR="00803144" w:rsidRDefault="00000000">
            <w:r>
              <w:rPr>
                <w:rFonts w:ascii="Calibri" w:hAnsi="Calibri"/>
                <w:b/>
                <w:color w:val="007850"/>
                <w:sz w:val="18"/>
              </w:rPr>
              <w:t>Done</w:t>
            </w:r>
          </w:p>
        </w:tc>
      </w:tr>
    </w:tbl>
    <w:p w14:paraId="148C2B18" w14:textId="5AC9BEE5" w:rsidR="00803144" w:rsidRDefault="00000000" w:rsidP="004510FA">
      <w:pPr>
        <w:spacing w:before="20" w:after="20"/>
        <w:rPr>
          <w:rFonts w:ascii="Calibri" w:hAnsi="Calibri"/>
          <w:color w:val="007BB5"/>
          <w:sz w:val="20"/>
        </w:rPr>
      </w:pPr>
      <w:r>
        <w:rPr>
          <w:rFonts w:ascii="Calibri" w:hAnsi="Calibri"/>
          <w:b/>
          <w:color w:val="007BB5"/>
          <w:sz w:val="20"/>
        </w:rPr>
        <w:t xml:space="preserve">Total Issues:  </w:t>
      </w:r>
      <w:proofErr w:type="gramStart"/>
      <w:r>
        <w:rPr>
          <w:rFonts w:ascii="Calibri" w:hAnsi="Calibri"/>
          <w:color w:val="007BB5"/>
          <w:sz w:val="20"/>
        </w:rPr>
        <w:t>43  (</w:t>
      </w:r>
      <w:proofErr w:type="gramEnd"/>
      <w:r>
        <w:rPr>
          <w:rFonts w:ascii="Calibri" w:hAnsi="Calibri"/>
          <w:color w:val="007BB5"/>
          <w:sz w:val="20"/>
        </w:rPr>
        <w:t>8 Tasks + 35 Subtasks)</w:t>
      </w:r>
    </w:p>
    <w:p w14:paraId="7BC25D96" w14:textId="7FA87082" w:rsidR="004510FA" w:rsidRDefault="004510FA" w:rsidP="004510FA">
      <w:pPr>
        <w:spacing w:before="20" w:after="20"/>
      </w:pPr>
      <w:r w:rsidRPr="004510FA">
        <w:drawing>
          <wp:inline distT="0" distB="0" distL="0" distR="0" wp14:anchorId="7BF118D8" wp14:editId="7F6F925F">
            <wp:extent cx="5976620" cy="3045460"/>
            <wp:effectExtent l="0" t="0" r="5080" b="2540"/>
            <wp:docPr id="1056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218" name=""/>
                    <pic:cNvPicPr/>
                  </pic:nvPicPr>
                  <pic:blipFill>
                    <a:blip r:embed="rId23"/>
                    <a:stretch>
                      <a:fillRect/>
                    </a:stretch>
                  </pic:blipFill>
                  <pic:spPr>
                    <a:xfrm>
                      <a:off x="0" y="0"/>
                      <a:ext cx="5976620" cy="3045460"/>
                    </a:xfrm>
                    <a:prstGeom prst="rect">
                      <a:avLst/>
                    </a:prstGeom>
                  </pic:spPr>
                </pic:pic>
              </a:graphicData>
            </a:graphic>
          </wp:inline>
        </w:drawing>
      </w:r>
    </w:p>
    <w:p w14:paraId="605E0545" w14:textId="77777777" w:rsidR="00803144" w:rsidRDefault="00000000">
      <w:r>
        <w:br w:type="page"/>
      </w:r>
    </w:p>
    <w:p w14:paraId="11FD01D5" w14:textId="77777777" w:rsidR="00803144" w:rsidRDefault="00000000">
      <w:pPr>
        <w:spacing w:before="240" w:after="160"/>
      </w:pPr>
      <w:r>
        <w:rPr>
          <w:rFonts w:ascii="Calibri" w:hAnsi="Calibri"/>
          <w:b/>
          <w:color w:val="1A1A2E"/>
          <w:sz w:val="44"/>
        </w:rPr>
        <w:lastRenderedPageBreak/>
        <w:t>6.  Detailed Task Breakdown by Epic</w:t>
      </w:r>
    </w:p>
    <w:p w14:paraId="323C1315" w14:textId="77777777" w:rsidR="00803144" w:rsidRDefault="00803144">
      <w:pPr>
        <w:pBdr>
          <w:bottom w:val="single" w:sz="6" w:space="1" w:color="1A1A2E"/>
        </w:pBdr>
        <w:spacing w:before="80" w:after="80"/>
      </w:pPr>
    </w:p>
    <w:p w14:paraId="45B4EA24" w14:textId="77777777" w:rsidR="00803144" w:rsidRDefault="00000000">
      <w:pPr>
        <w:spacing w:after="160"/>
      </w:pPr>
      <w:r>
        <w:rPr>
          <w:rFonts w:ascii="Calibri" w:hAnsi="Calibri"/>
          <w:color w:val="111111"/>
          <w:sz w:val="20"/>
        </w:rPr>
        <w:t>This section enumerates every Task and its Subtasks, grouped by Epic, providing full traceability from the high-level product backlog down to the individual atomic work items tracked in Jira.</w:t>
      </w:r>
    </w:p>
    <w:p w14:paraId="488734EE" w14:textId="77777777" w:rsidR="00803144" w:rsidRDefault="00000000">
      <w:pPr>
        <w:spacing w:before="280" w:after="80"/>
      </w:pPr>
      <w:r>
        <w:rPr>
          <w:rFonts w:ascii="Calibri" w:hAnsi="Calibri"/>
          <w:b/>
          <w:color w:val="16213E"/>
          <w:sz w:val="32"/>
        </w:rPr>
        <w:t>6.1  Epic SCRUM-1 — Project Setup &amp; Auth</w:t>
      </w:r>
    </w:p>
    <w:p w14:paraId="06065DBD" w14:textId="77777777" w:rsidR="00803144" w:rsidRDefault="00000000">
      <w:pPr>
        <w:spacing w:before="200" w:after="80"/>
      </w:pPr>
      <w:r>
        <w:rPr>
          <w:rFonts w:ascii="Calibri" w:hAnsi="Calibri"/>
          <w:b/>
          <w:color w:val="0F3E6E"/>
          <w:sz w:val="26"/>
        </w:rPr>
        <w:t>SCRUM-6  —  Firebase Project Setup</w:t>
      </w:r>
    </w:p>
    <w:p w14:paraId="3D46D5E1"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Rafsan Riasat</w:t>
      </w:r>
    </w:p>
    <w:p w14:paraId="6187F7BF"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38384084"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610FD188" w14:textId="77777777" w:rsidR="00803144" w:rsidRDefault="00803144"/>
    <w:p w14:paraId="36E6367C" w14:textId="77777777" w:rsidR="00803144" w:rsidRDefault="00000000">
      <w:pPr>
        <w:spacing w:after="120"/>
      </w:pPr>
      <w:r>
        <w:rPr>
          <w:rFonts w:ascii="Calibri" w:hAnsi="Calibri"/>
          <w:color w:val="111111"/>
          <w:sz w:val="20"/>
        </w:rPr>
        <w:t>Created the Firebase project on the Firebase console, configured API keys, enabled Firestore and Realtime Database, and set initial security rules.</w:t>
      </w:r>
    </w:p>
    <w:p w14:paraId="38C4F1FD" w14:textId="77777777" w:rsidR="00803144" w:rsidRDefault="00803144"/>
    <w:p w14:paraId="76844090" w14:textId="77777777" w:rsidR="00803144" w:rsidRDefault="00000000">
      <w:pPr>
        <w:spacing w:before="200" w:after="80"/>
      </w:pPr>
      <w:r>
        <w:rPr>
          <w:rFonts w:ascii="Calibri" w:hAnsi="Calibri"/>
          <w:b/>
          <w:color w:val="0F3E6E"/>
          <w:sz w:val="26"/>
        </w:rPr>
        <w:t>SCRUM-7  —  React Project Setup &amp; Firebase Connection</w:t>
      </w:r>
    </w:p>
    <w:p w14:paraId="4AADC35B"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Rafsan Riasat</w:t>
      </w:r>
    </w:p>
    <w:p w14:paraId="072C5B65"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4BBAE34B"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5BAE9786" w14:textId="77777777" w:rsidR="00803144" w:rsidRDefault="00803144"/>
    <w:p w14:paraId="53F7E35E" w14:textId="77777777" w:rsidR="00803144" w:rsidRDefault="00000000">
      <w:pPr>
        <w:spacing w:after="120"/>
      </w:pPr>
      <w:r>
        <w:rPr>
          <w:rFonts w:ascii="Calibri" w:hAnsi="Calibri"/>
          <w:color w:val="111111"/>
          <w:sz w:val="20"/>
        </w:rPr>
        <w:t>Bootstrapped the React application using Vite, installed all required dependencies (React Router, Firebase SDK), and configured the firebase.js initialisation module.</w:t>
      </w:r>
    </w:p>
    <w:p w14:paraId="67DA785E" w14:textId="77777777" w:rsidR="00803144" w:rsidRDefault="00803144"/>
    <w:p w14:paraId="4348AB94" w14:textId="77777777" w:rsidR="00803144" w:rsidRDefault="00000000">
      <w:pPr>
        <w:spacing w:before="200" w:after="80"/>
      </w:pPr>
      <w:r>
        <w:rPr>
          <w:rFonts w:ascii="Calibri" w:hAnsi="Calibri"/>
          <w:b/>
          <w:color w:val="0F3E6E"/>
          <w:sz w:val="26"/>
        </w:rPr>
        <w:t>SCRUM-8  —  Firebase Authentication Integration</w:t>
      </w:r>
    </w:p>
    <w:p w14:paraId="55EB2927"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39969596"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60F55BDB"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3FD1BB86" w14:textId="77777777" w:rsidR="00803144" w:rsidRDefault="00803144"/>
    <w:p w14:paraId="6C13CAC9" w14:textId="77777777" w:rsidR="00803144" w:rsidRDefault="00000000">
      <w:pPr>
        <w:spacing w:after="120"/>
      </w:pPr>
      <w:r>
        <w:rPr>
          <w:rFonts w:ascii="Calibri" w:hAnsi="Calibri"/>
          <w:color w:val="111111"/>
          <w:sz w:val="20"/>
        </w:rPr>
        <w:t>Implemented full Login and Registration flows using Firebase Auth (email/password). This task was developed in the dedicated branch `SCRUM-8-firebase-authentication-integration` and merged via Pull Request #9.</w:t>
      </w:r>
    </w:p>
    <w:p w14:paraId="4E576952" w14:textId="77777777" w:rsidR="00803144" w:rsidRDefault="00803144"/>
    <w:p w14:paraId="0A7042A3" w14:textId="77777777" w:rsidR="00803144" w:rsidRDefault="00000000">
      <w:pPr>
        <w:spacing w:before="200" w:after="80"/>
      </w:pPr>
      <w:r>
        <w:rPr>
          <w:rFonts w:ascii="Calibri" w:hAnsi="Calibri"/>
          <w:b/>
          <w:color w:val="0F3E6E"/>
          <w:sz w:val="26"/>
        </w:rPr>
        <w:t>SCRUM-9  —  Design the Firestore Database Schema</w:t>
      </w:r>
    </w:p>
    <w:p w14:paraId="0FB92482"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4CBA5908"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23F65E87"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3D95139F" w14:textId="77777777" w:rsidR="00803144" w:rsidRDefault="00803144"/>
    <w:p w14:paraId="1B1E858B" w14:textId="77777777" w:rsidR="00803144" w:rsidRDefault="00000000">
      <w:pPr>
        <w:spacing w:after="120"/>
      </w:pPr>
      <w:r>
        <w:rPr>
          <w:rFonts w:ascii="Calibri" w:hAnsi="Calibri"/>
          <w:color w:val="111111"/>
          <w:sz w:val="20"/>
        </w:rPr>
        <w:t>Designed and documented the Firestore collection structure: users, rooms, snippets, snippet_metadata, and leaderboard collections, establishing data contracts for all subsequent backend tasks.</w:t>
      </w:r>
    </w:p>
    <w:p w14:paraId="7CF5E39C" w14:textId="77777777" w:rsidR="00803144" w:rsidRDefault="00803144"/>
    <w:p w14:paraId="0029C7C5" w14:textId="77777777" w:rsidR="00803144" w:rsidRDefault="00000000">
      <w:pPr>
        <w:spacing w:before="280" w:after="80"/>
      </w:pPr>
      <w:r>
        <w:rPr>
          <w:rFonts w:ascii="Calibri" w:hAnsi="Calibri"/>
          <w:b/>
          <w:color w:val="16213E"/>
          <w:sz w:val="32"/>
        </w:rPr>
        <w:lastRenderedPageBreak/>
        <w:t>6.2  Epic SCRUM-2 — Matchmaking System</w:t>
      </w:r>
    </w:p>
    <w:p w14:paraId="5DE179DA" w14:textId="77777777" w:rsidR="00803144" w:rsidRDefault="00000000">
      <w:pPr>
        <w:spacing w:before="200" w:after="80"/>
      </w:pPr>
      <w:r>
        <w:rPr>
          <w:rFonts w:ascii="Calibri" w:hAnsi="Calibri"/>
          <w:b/>
          <w:color w:val="0F3E6E"/>
          <w:sz w:val="26"/>
        </w:rPr>
        <w:t>SCRUM-10  —  Quick Match — Waiting Queue Logic</w:t>
      </w:r>
    </w:p>
    <w:p w14:paraId="2E0C7D42"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302E25C5"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756BB368"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3FCE8981" w14:textId="77777777" w:rsidR="00803144" w:rsidRDefault="00803144"/>
    <w:p w14:paraId="717DE2EA" w14:textId="77777777" w:rsidR="00803144" w:rsidRDefault="00000000">
      <w:pPr>
        <w:spacing w:after="120"/>
      </w:pPr>
      <w:r>
        <w:rPr>
          <w:rFonts w:ascii="Calibri" w:hAnsi="Calibri"/>
          <w:color w:val="111111"/>
          <w:sz w:val="20"/>
        </w:rPr>
        <w:t>Implemented the global matchmaking queue using the Firebase Realtime Database. Players who click 'Quick Match' are placed in a presence-tracked queue; the system pairs the first two waiting players and creates a room automatically.</w:t>
      </w:r>
    </w:p>
    <w:p w14:paraId="05772F09" w14:textId="77777777" w:rsidR="00803144" w:rsidRDefault="00803144"/>
    <w:p w14:paraId="485421D8" w14:textId="77777777" w:rsidR="00803144" w:rsidRDefault="00000000">
      <w:pPr>
        <w:spacing w:before="200" w:after="80"/>
      </w:pPr>
      <w:r>
        <w:rPr>
          <w:rFonts w:ascii="Calibri" w:hAnsi="Calibri"/>
          <w:b/>
          <w:color w:val="0F3E6E"/>
          <w:sz w:val="26"/>
        </w:rPr>
        <w:t>SCRUM-15  —  Room Creation Logic</w:t>
      </w:r>
    </w:p>
    <w:p w14:paraId="5EA33070"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358611C7"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7364D801"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7EBFA0F6" w14:textId="77777777" w:rsidR="00803144" w:rsidRDefault="00803144"/>
    <w:p w14:paraId="188EEE49" w14:textId="77777777" w:rsidR="00803144" w:rsidRDefault="00000000">
      <w:pPr>
        <w:spacing w:after="120"/>
      </w:pPr>
      <w:r>
        <w:rPr>
          <w:rFonts w:ascii="Calibri" w:hAnsi="Calibri"/>
          <w:color w:val="111111"/>
          <w:sz w:val="20"/>
        </w:rPr>
        <w:t>Implemented the full custom room creation flow allowing a host player to generate a unique 6-character alphanumeric Room ID, initialise the room in Firestore, and wait in the lobby.</w:t>
      </w:r>
    </w:p>
    <w:p w14:paraId="3E58362B"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08878EE7"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922ECAE"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BDEBFFB"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B77C1D3"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C53739F" w14:textId="77777777" w:rsidR="00803144" w:rsidRDefault="00000000">
            <w:pPr>
              <w:jc w:val="center"/>
            </w:pPr>
            <w:r>
              <w:rPr>
                <w:rFonts w:ascii="Calibri" w:hAnsi="Calibri"/>
                <w:b/>
                <w:color w:val="FFFFFF"/>
                <w:sz w:val="18"/>
              </w:rPr>
              <w:t>Status</w:t>
            </w:r>
          </w:p>
        </w:tc>
      </w:tr>
      <w:tr w:rsidR="00803144" w14:paraId="5B45BBBC"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381FC39" w14:textId="77777777" w:rsidR="00803144" w:rsidRDefault="00000000">
            <w:r>
              <w:rPr>
                <w:rFonts w:ascii="Calibri" w:hAnsi="Calibri"/>
                <w:color w:val="111111"/>
                <w:sz w:val="18"/>
              </w:rPr>
              <w:t>SCRUM-32</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CB5FB69" w14:textId="77777777" w:rsidR="00803144" w:rsidRDefault="00000000">
            <w:r>
              <w:rPr>
                <w:rFonts w:ascii="Calibri" w:hAnsi="Calibri"/>
                <w:color w:val="111111"/>
                <w:sz w:val="18"/>
              </w:rPr>
              <w:t>Generate unique 6-character room IDs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C7AC9C8"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D9BC0F0" w14:textId="77777777" w:rsidR="00803144" w:rsidRDefault="00000000">
            <w:r>
              <w:rPr>
                <w:rFonts w:ascii="Calibri" w:hAnsi="Calibri"/>
                <w:b/>
                <w:color w:val="007850"/>
                <w:sz w:val="18"/>
              </w:rPr>
              <w:t>Done</w:t>
            </w:r>
          </w:p>
        </w:tc>
      </w:tr>
      <w:tr w:rsidR="00803144" w14:paraId="07582C87"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400194" w14:textId="77777777" w:rsidR="00803144" w:rsidRDefault="00000000">
            <w:r>
              <w:rPr>
                <w:rFonts w:ascii="Calibri" w:hAnsi="Calibri"/>
                <w:color w:val="111111"/>
                <w:sz w:val="18"/>
              </w:rPr>
              <w:t>SCRUM-33</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893BEB" w14:textId="77777777" w:rsidR="00803144" w:rsidRDefault="00000000">
            <w:r>
              <w:rPr>
                <w:rFonts w:ascii="Calibri" w:hAnsi="Calibri"/>
                <w:color w:val="111111"/>
                <w:sz w:val="18"/>
              </w:rPr>
              <w:t>Firebase room schema and data model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CC8635"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455EF2" w14:textId="77777777" w:rsidR="00803144" w:rsidRDefault="00000000">
            <w:r>
              <w:rPr>
                <w:rFonts w:ascii="Calibri" w:hAnsi="Calibri"/>
                <w:b/>
                <w:color w:val="007850"/>
                <w:sz w:val="18"/>
              </w:rPr>
              <w:t>Done</w:t>
            </w:r>
          </w:p>
        </w:tc>
      </w:tr>
      <w:tr w:rsidR="00803144" w14:paraId="5E2D65AF"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CB0FCE0" w14:textId="77777777" w:rsidR="00803144" w:rsidRDefault="00000000">
            <w:r>
              <w:rPr>
                <w:rFonts w:ascii="Calibri" w:hAnsi="Calibri"/>
                <w:color w:val="111111"/>
                <w:sz w:val="18"/>
              </w:rPr>
              <w:t>SCRUM-34</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CE2024F" w14:textId="77777777" w:rsidR="00803144" w:rsidRDefault="00000000">
            <w:r>
              <w:rPr>
                <w:rFonts w:ascii="Calibri" w:hAnsi="Calibri"/>
                <w:color w:val="111111"/>
                <w:sz w:val="18"/>
              </w:rPr>
              <w:t>Host player initialisation in room creation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57F3783"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C8179E1" w14:textId="77777777" w:rsidR="00803144" w:rsidRDefault="00000000">
            <w:r>
              <w:rPr>
                <w:rFonts w:ascii="Calibri" w:hAnsi="Calibri"/>
                <w:b/>
                <w:color w:val="007850"/>
                <w:sz w:val="18"/>
              </w:rPr>
              <w:t>Done</w:t>
            </w:r>
          </w:p>
        </w:tc>
      </w:tr>
      <w:tr w:rsidR="00803144" w14:paraId="61918017"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A2C637" w14:textId="77777777" w:rsidR="00803144" w:rsidRDefault="00000000">
            <w:r>
              <w:rPr>
                <w:rFonts w:ascii="Calibri" w:hAnsi="Calibri"/>
                <w:color w:val="111111"/>
                <w:sz w:val="18"/>
              </w:rPr>
              <w:t>SCRUM-35</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9AE514" w14:textId="77777777" w:rsidR="00803144" w:rsidRDefault="00000000">
            <w:r>
              <w:rPr>
                <w:rFonts w:ascii="Calibri" w:hAnsi="Calibri"/>
                <w:color w:val="111111"/>
                <w:sz w:val="18"/>
              </w:rPr>
              <w:t>Room validation and error handling for room creation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52F379"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536689" w14:textId="77777777" w:rsidR="00803144" w:rsidRDefault="00000000">
            <w:r>
              <w:rPr>
                <w:rFonts w:ascii="Calibri" w:hAnsi="Calibri"/>
                <w:b/>
                <w:color w:val="007850"/>
                <w:sz w:val="18"/>
              </w:rPr>
              <w:t>Done</w:t>
            </w:r>
          </w:p>
        </w:tc>
      </w:tr>
      <w:tr w:rsidR="00803144" w14:paraId="35812F37"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5EBE8F8" w14:textId="77777777" w:rsidR="00803144" w:rsidRDefault="00000000">
            <w:r>
              <w:rPr>
                <w:rFonts w:ascii="Calibri" w:hAnsi="Calibri"/>
                <w:color w:val="111111"/>
                <w:sz w:val="18"/>
              </w:rPr>
              <w:t>SCRUM-36</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6553A2C" w14:textId="77777777" w:rsidR="00803144" w:rsidRDefault="00000000">
            <w:r>
              <w:rPr>
                <w:rFonts w:ascii="Calibri" w:hAnsi="Calibri"/>
                <w:color w:val="111111"/>
                <w:sz w:val="18"/>
              </w:rPr>
              <w:t>Room creation unit testing and verification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EA5A025"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2FD9670" w14:textId="77777777" w:rsidR="00803144" w:rsidRDefault="00000000">
            <w:r>
              <w:rPr>
                <w:rFonts w:ascii="Calibri" w:hAnsi="Calibri"/>
                <w:b/>
                <w:color w:val="007850"/>
                <w:sz w:val="18"/>
              </w:rPr>
              <w:t>Done</w:t>
            </w:r>
          </w:p>
        </w:tc>
      </w:tr>
    </w:tbl>
    <w:p w14:paraId="37FD135E" w14:textId="77777777" w:rsidR="00803144" w:rsidRDefault="00803144"/>
    <w:p w14:paraId="02DCD472" w14:textId="77777777" w:rsidR="00803144" w:rsidRDefault="00000000">
      <w:pPr>
        <w:spacing w:before="200" w:after="80"/>
      </w:pPr>
      <w:r>
        <w:rPr>
          <w:rFonts w:ascii="Calibri" w:hAnsi="Calibri"/>
          <w:b/>
          <w:color w:val="0F3E6E"/>
          <w:sz w:val="26"/>
        </w:rPr>
        <w:t>SCRUM-16  —  Room Join Logic</w:t>
      </w:r>
    </w:p>
    <w:p w14:paraId="6CCEBDFA"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525B123D"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0AD786A7"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09557C01" w14:textId="77777777" w:rsidR="00803144" w:rsidRDefault="00803144"/>
    <w:p w14:paraId="2F82E2D8" w14:textId="77777777" w:rsidR="00803144" w:rsidRDefault="00000000">
      <w:pPr>
        <w:spacing w:after="120"/>
      </w:pPr>
      <w:r>
        <w:rPr>
          <w:rFonts w:ascii="Calibri" w:hAnsi="Calibri"/>
          <w:color w:val="111111"/>
          <w:sz w:val="20"/>
        </w:rPr>
        <w:t>Implemented the join flow: the guest player enters a 6-character Room ID, the system validates the room's existence and availability, then adds the player to the room document and triggers lobby synchronisation for both players. Branch: `SCRUM-16-room-join-logic`.</w:t>
      </w:r>
    </w:p>
    <w:p w14:paraId="4B453FF3"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2BCF2411"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AB3320E"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79428B1"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9E9CD77"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97C2CC9" w14:textId="77777777" w:rsidR="00803144" w:rsidRDefault="00000000">
            <w:pPr>
              <w:jc w:val="center"/>
            </w:pPr>
            <w:r>
              <w:rPr>
                <w:rFonts w:ascii="Calibri" w:hAnsi="Calibri"/>
                <w:b/>
                <w:color w:val="FFFFFF"/>
                <w:sz w:val="18"/>
              </w:rPr>
              <w:t>Status</w:t>
            </w:r>
          </w:p>
        </w:tc>
      </w:tr>
      <w:tr w:rsidR="00803144" w14:paraId="6397B31A"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4A75C32" w14:textId="77777777" w:rsidR="00803144" w:rsidRDefault="00000000">
            <w:r>
              <w:rPr>
                <w:rFonts w:ascii="Calibri" w:hAnsi="Calibri"/>
                <w:color w:val="111111"/>
                <w:sz w:val="18"/>
              </w:rPr>
              <w:t>SCRUM-37</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388B098" w14:textId="77777777" w:rsidR="00803144" w:rsidRDefault="00000000">
            <w:r>
              <w:rPr>
                <w:rFonts w:ascii="Calibri" w:hAnsi="Calibri"/>
                <w:color w:val="111111"/>
                <w:sz w:val="18"/>
              </w:rPr>
              <w:t>Room ID validation for joining flow</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DEBAD89"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56D0CFB" w14:textId="77777777" w:rsidR="00803144" w:rsidRDefault="00000000">
            <w:r>
              <w:rPr>
                <w:rFonts w:ascii="Calibri" w:hAnsi="Calibri"/>
                <w:b/>
                <w:color w:val="007850"/>
                <w:sz w:val="18"/>
              </w:rPr>
              <w:t>Done</w:t>
            </w:r>
          </w:p>
        </w:tc>
      </w:tr>
      <w:tr w:rsidR="00803144" w14:paraId="09CB636B"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BED5F2" w14:textId="77777777" w:rsidR="00803144" w:rsidRDefault="00000000">
            <w:r>
              <w:rPr>
                <w:rFonts w:ascii="Calibri" w:hAnsi="Calibri"/>
                <w:color w:val="111111"/>
                <w:sz w:val="18"/>
              </w:rPr>
              <w:t>SCRUM-38</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22752A" w14:textId="77777777" w:rsidR="00803144" w:rsidRDefault="00000000">
            <w:r>
              <w:rPr>
                <w:rFonts w:ascii="Calibri" w:hAnsi="Calibri"/>
                <w:color w:val="111111"/>
                <w:sz w:val="18"/>
              </w:rPr>
              <w:t>Player join workflow and room state update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F59457"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489D67" w14:textId="77777777" w:rsidR="00803144" w:rsidRDefault="00000000">
            <w:r>
              <w:rPr>
                <w:rFonts w:ascii="Calibri" w:hAnsi="Calibri"/>
                <w:b/>
                <w:color w:val="007850"/>
                <w:sz w:val="18"/>
              </w:rPr>
              <w:t>Done</w:t>
            </w:r>
          </w:p>
        </w:tc>
      </w:tr>
      <w:tr w:rsidR="00803144" w14:paraId="2D584D8E"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AB1C208" w14:textId="77777777" w:rsidR="00803144" w:rsidRDefault="00000000">
            <w:r>
              <w:rPr>
                <w:rFonts w:ascii="Calibri" w:hAnsi="Calibri"/>
                <w:color w:val="111111"/>
                <w:sz w:val="18"/>
              </w:rPr>
              <w:t>SCRUM-39</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06D95A7" w14:textId="77777777" w:rsidR="00803144" w:rsidRDefault="00000000">
            <w:r>
              <w:rPr>
                <w:rFonts w:ascii="Calibri" w:hAnsi="Calibri"/>
                <w:color w:val="111111"/>
                <w:sz w:val="18"/>
              </w:rPr>
              <w:t>Real-time presence tracking for joined players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7132553"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48BAC27" w14:textId="77777777" w:rsidR="00803144" w:rsidRDefault="00000000">
            <w:r>
              <w:rPr>
                <w:rFonts w:ascii="Calibri" w:hAnsi="Calibri"/>
                <w:b/>
                <w:color w:val="007850"/>
                <w:sz w:val="18"/>
              </w:rPr>
              <w:t>Done</w:t>
            </w:r>
          </w:p>
        </w:tc>
      </w:tr>
      <w:tr w:rsidR="00803144" w14:paraId="71500C77"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A3FDF4" w14:textId="77777777" w:rsidR="00803144" w:rsidRDefault="00000000">
            <w:r>
              <w:rPr>
                <w:rFonts w:ascii="Calibri" w:hAnsi="Calibri"/>
                <w:color w:val="111111"/>
                <w:sz w:val="18"/>
              </w:rPr>
              <w:t>SCRUM-40</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524A6A" w14:textId="77777777" w:rsidR="00803144" w:rsidRDefault="00000000">
            <w:r>
              <w:rPr>
                <w:rFonts w:ascii="Calibri" w:hAnsi="Calibri"/>
                <w:color w:val="111111"/>
                <w:sz w:val="18"/>
              </w:rPr>
              <w:t>Lobby synchronisation after player joins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FD9702"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96DAAD" w14:textId="77777777" w:rsidR="00803144" w:rsidRDefault="00000000">
            <w:r>
              <w:rPr>
                <w:rFonts w:ascii="Calibri" w:hAnsi="Calibri"/>
                <w:b/>
                <w:color w:val="007850"/>
                <w:sz w:val="18"/>
              </w:rPr>
              <w:t>Done</w:t>
            </w:r>
          </w:p>
        </w:tc>
      </w:tr>
      <w:tr w:rsidR="00803144" w14:paraId="6A0896D0"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6FB278B" w14:textId="77777777" w:rsidR="00803144" w:rsidRDefault="00000000">
            <w:r>
              <w:rPr>
                <w:rFonts w:ascii="Calibri" w:hAnsi="Calibri"/>
                <w:color w:val="111111"/>
                <w:sz w:val="18"/>
              </w:rPr>
              <w:t>SCRUM-41</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C28D225" w14:textId="77777777" w:rsidR="00803144" w:rsidRDefault="00000000">
            <w:r>
              <w:rPr>
                <w:rFonts w:ascii="Calibri" w:hAnsi="Calibri"/>
                <w:color w:val="111111"/>
                <w:sz w:val="18"/>
              </w:rPr>
              <w:t>Join flow end-to-end testing and validation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5129655"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51DF9E6" w14:textId="77777777" w:rsidR="00803144" w:rsidRDefault="00000000">
            <w:r>
              <w:rPr>
                <w:rFonts w:ascii="Calibri" w:hAnsi="Calibri"/>
                <w:b/>
                <w:color w:val="007850"/>
                <w:sz w:val="18"/>
              </w:rPr>
              <w:t>Done</w:t>
            </w:r>
          </w:p>
        </w:tc>
      </w:tr>
    </w:tbl>
    <w:p w14:paraId="668E947C" w14:textId="77777777" w:rsidR="00803144" w:rsidRDefault="00803144"/>
    <w:p w14:paraId="2E7909FE" w14:textId="77777777" w:rsidR="004510FA" w:rsidRDefault="004510FA">
      <w:pPr>
        <w:spacing w:before="280" w:after="80"/>
        <w:rPr>
          <w:rFonts w:ascii="Calibri" w:hAnsi="Calibri"/>
          <w:b/>
          <w:color w:val="16213E"/>
          <w:sz w:val="32"/>
        </w:rPr>
      </w:pPr>
    </w:p>
    <w:p w14:paraId="06E33A9B" w14:textId="66A3A18A" w:rsidR="00803144" w:rsidRDefault="00000000">
      <w:pPr>
        <w:spacing w:before="280" w:after="80"/>
      </w:pPr>
      <w:proofErr w:type="gramStart"/>
      <w:r>
        <w:rPr>
          <w:rFonts w:ascii="Calibri" w:hAnsi="Calibri"/>
          <w:b/>
          <w:color w:val="16213E"/>
          <w:sz w:val="32"/>
        </w:rPr>
        <w:lastRenderedPageBreak/>
        <w:t>6.3  Epic</w:t>
      </w:r>
      <w:proofErr w:type="gramEnd"/>
      <w:r>
        <w:rPr>
          <w:rFonts w:ascii="Calibri" w:hAnsi="Calibri"/>
          <w:b/>
          <w:color w:val="16213E"/>
          <w:sz w:val="32"/>
        </w:rPr>
        <w:t xml:space="preserve"> SCRUM-3 — Game Engine</w:t>
      </w:r>
    </w:p>
    <w:p w14:paraId="564C12D1" w14:textId="77777777" w:rsidR="00803144" w:rsidRDefault="00000000">
      <w:pPr>
        <w:spacing w:before="200" w:after="80"/>
      </w:pPr>
      <w:r>
        <w:rPr>
          <w:rFonts w:ascii="Calibri" w:hAnsi="Calibri"/>
          <w:b/>
          <w:color w:val="0F3E6E"/>
          <w:sz w:val="26"/>
        </w:rPr>
        <w:t>SCRUM-17  —  Ready State Logic</w:t>
      </w:r>
    </w:p>
    <w:p w14:paraId="3F7AB2D8"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612BD6EB"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69E0D607"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717FB085" w14:textId="77777777" w:rsidR="00803144" w:rsidRDefault="00803144"/>
    <w:p w14:paraId="4AA3C053" w14:textId="77777777" w:rsidR="00803144" w:rsidRDefault="00000000">
      <w:pPr>
        <w:spacing w:after="120"/>
      </w:pPr>
      <w:r>
        <w:rPr>
          <w:rFonts w:ascii="Calibri" w:hAnsi="Calibri"/>
          <w:color w:val="111111"/>
          <w:sz w:val="20"/>
        </w:rPr>
        <w:t>Players in the lobby each click 'Ready'. The system tracks both ready states in the Realtime Database. When both are ready, a 3-second countdown is displayed and the game transitions to the active typing phase. Disconnects during the lobby phase are handled gracefully.</w:t>
      </w:r>
    </w:p>
    <w:p w14:paraId="0715FA1C"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5E54BEE0"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128C25C"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3B53A7C"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A9172A7"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8E82EB5" w14:textId="77777777" w:rsidR="00803144" w:rsidRDefault="00000000">
            <w:pPr>
              <w:jc w:val="center"/>
            </w:pPr>
            <w:r>
              <w:rPr>
                <w:rFonts w:ascii="Calibri" w:hAnsi="Calibri"/>
                <w:b/>
                <w:color w:val="FFFFFF"/>
                <w:sz w:val="18"/>
              </w:rPr>
              <w:t>Status</w:t>
            </w:r>
          </w:p>
        </w:tc>
      </w:tr>
      <w:tr w:rsidR="00803144" w14:paraId="73C9DF86"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42B9181" w14:textId="77777777" w:rsidR="00803144" w:rsidRDefault="00000000">
            <w:r>
              <w:rPr>
                <w:rFonts w:ascii="Calibri" w:hAnsi="Calibri"/>
                <w:color w:val="111111"/>
                <w:sz w:val="18"/>
              </w:rPr>
              <w:t>SCRUM-42</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67A04EA" w14:textId="77777777" w:rsidR="00803144" w:rsidRDefault="00000000">
            <w:r>
              <w:rPr>
                <w:rFonts w:ascii="Calibri" w:hAnsi="Calibri"/>
                <w:color w:val="111111"/>
                <w:sz w:val="18"/>
              </w:rPr>
              <w:t>Player ready state synchronisation via realtime database</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21B5302"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D4C50EF" w14:textId="77777777" w:rsidR="00803144" w:rsidRDefault="00000000">
            <w:r>
              <w:rPr>
                <w:rFonts w:ascii="Calibri" w:hAnsi="Calibri"/>
                <w:b/>
                <w:color w:val="007850"/>
                <w:sz w:val="18"/>
              </w:rPr>
              <w:t>Done</w:t>
            </w:r>
          </w:p>
        </w:tc>
      </w:tr>
      <w:tr w:rsidR="00803144" w14:paraId="6C3459ED"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911DE1" w14:textId="77777777" w:rsidR="00803144" w:rsidRDefault="00000000">
            <w:r>
              <w:rPr>
                <w:rFonts w:ascii="Calibri" w:hAnsi="Calibri"/>
                <w:color w:val="111111"/>
                <w:sz w:val="18"/>
              </w:rPr>
              <w:t>SCRUM-43</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4340081" w14:textId="77777777" w:rsidR="00803144" w:rsidRDefault="00000000">
            <w:r>
              <w:rPr>
                <w:rFonts w:ascii="Calibri" w:hAnsi="Calibri"/>
                <w:color w:val="111111"/>
                <w:sz w:val="18"/>
              </w:rPr>
              <w:t>Lobby ready status UI indicators and state display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041E71"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10BD21" w14:textId="77777777" w:rsidR="00803144" w:rsidRDefault="00000000">
            <w:r>
              <w:rPr>
                <w:rFonts w:ascii="Calibri" w:hAnsi="Calibri"/>
                <w:b/>
                <w:color w:val="007850"/>
                <w:sz w:val="18"/>
              </w:rPr>
              <w:t>Done</w:t>
            </w:r>
          </w:p>
        </w:tc>
      </w:tr>
      <w:tr w:rsidR="00803144" w14:paraId="47B44A10"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F6AC91E" w14:textId="77777777" w:rsidR="00803144" w:rsidRDefault="00000000">
            <w:r>
              <w:rPr>
                <w:rFonts w:ascii="Calibri" w:hAnsi="Calibri"/>
                <w:color w:val="111111"/>
                <w:sz w:val="18"/>
              </w:rPr>
              <w:t>SCRUM-44</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EB24CA8" w14:textId="77777777" w:rsidR="00803144" w:rsidRDefault="00000000">
            <w:r>
              <w:rPr>
                <w:rFonts w:ascii="Calibri" w:hAnsi="Calibri"/>
                <w:color w:val="111111"/>
                <w:sz w:val="18"/>
              </w:rPr>
              <w:t>Countdown timer before game start when all players are ready</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9338AD2"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9616033" w14:textId="77777777" w:rsidR="00803144" w:rsidRDefault="00000000">
            <w:r>
              <w:rPr>
                <w:rFonts w:ascii="Calibri" w:hAnsi="Calibri"/>
                <w:b/>
                <w:color w:val="007850"/>
                <w:sz w:val="18"/>
              </w:rPr>
              <w:t>Done</w:t>
            </w:r>
          </w:p>
        </w:tc>
      </w:tr>
      <w:tr w:rsidR="00803144" w14:paraId="12478663"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8A10DE" w14:textId="77777777" w:rsidR="00803144" w:rsidRDefault="00000000">
            <w:r>
              <w:rPr>
                <w:rFonts w:ascii="Calibri" w:hAnsi="Calibri"/>
                <w:color w:val="111111"/>
                <w:sz w:val="18"/>
              </w:rPr>
              <w:t>SCRUM-45</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B5F24F" w14:textId="77777777" w:rsidR="00803144" w:rsidRDefault="00000000">
            <w:r>
              <w:rPr>
                <w:rFonts w:ascii="Calibri" w:hAnsi="Calibri"/>
                <w:color w:val="111111"/>
                <w:sz w:val="18"/>
              </w:rPr>
              <w:t>Trigger game start when countdown completes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1D9C7C"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092E72" w14:textId="77777777" w:rsidR="00803144" w:rsidRDefault="00000000">
            <w:r>
              <w:rPr>
                <w:rFonts w:ascii="Calibri" w:hAnsi="Calibri"/>
                <w:b/>
                <w:color w:val="007850"/>
                <w:sz w:val="18"/>
              </w:rPr>
              <w:t>Done</w:t>
            </w:r>
          </w:p>
        </w:tc>
      </w:tr>
      <w:tr w:rsidR="00803144" w14:paraId="2A2A2EFA"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CFB3591" w14:textId="77777777" w:rsidR="00803144" w:rsidRDefault="00000000">
            <w:r>
              <w:rPr>
                <w:rFonts w:ascii="Calibri" w:hAnsi="Calibri"/>
                <w:color w:val="111111"/>
                <w:sz w:val="18"/>
              </w:rPr>
              <w:t>SCRUM-46</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C42F5F6" w14:textId="77777777" w:rsidR="00803144" w:rsidRDefault="00000000">
            <w:r>
              <w:rPr>
                <w:rFonts w:ascii="Calibri" w:hAnsi="Calibri"/>
                <w:color w:val="111111"/>
                <w:sz w:val="18"/>
              </w:rPr>
              <w:t>Handle player disconnects and unready state during lobby phase</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FE2A2A1"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485C02C" w14:textId="77777777" w:rsidR="00803144" w:rsidRDefault="00000000">
            <w:r>
              <w:rPr>
                <w:rFonts w:ascii="Calibri" w:hAnsi="Calibri"/>
                <w:b/>
                <w:color w:val="007850"/>
                <w:sz w:val="18"/>
              </w:rPr>
              <w:t>Done</w:t>
            </w:r>
          </w:p>
        </w:tc>
      </w:tr>
    </w:tbl>
    <w:p w14:paraId="2F59023D" w14:textId="77777777" w:rsidR="00803144" w:rsidRDefault="00803144"/>
    <w:p w14:paraId="04B7BAB3" w14:textId="77777777" w:rsidR="00803144" w:rsidRDefault="00000000">
      <w:pPr>
        <w:spacing w:before="200" w:after="80"/>
      </w:pPr>
      <w:r>
        <w:rPr>
          <w:rFonts w:ascii="Calibri" w:hAnsi="Calibri"/>
          <w:b/>
          <w:color w:val="0F3E6E"/>
          <w:sz w:val="26"/>
        </w:rPr>
        <w:t>SCRUM-18  —  WPM &amp; Accuracy Calculation</w:t>
      </w:r>
    </w:p>
    <w:p w14:paraId="17822505"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76D2E8EF"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143F1AE7"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53F7CFFB" w14:textId="77777777" w:rsidR="00803144" w:rsidRDefault="00803144"/>
    <w:p w14:paraId="64F2B5A2" w14:textId="77777777" w:rsidR="00803144" w:rsidRDefault="00000000">
      <w:pPr>
        <w:spacing w:after="120"/>
      </w:pPr>
      <w:r>
        <w:rPr>
          <w:rFonts w:ascii="Calibri" w:hAnsi="Calibri"/>
          <w:color w:val="111111"/>
          <w:sz w:val="20"/>
        </w:rPr>
        <w:t>Implemented the scoring engine. WPM is calculated as (correct characters / 5) / elapsed minutes. Accuracy is (correct keystrokes / total keystrokes) × 100%. Both metrics are computed client-side and persisted to Firestore upon game completion.</w:t>
      </w:r>
    </w:p>
    <w:p w14:paraId="4E2F05CE" w14:textId="77777777" w:rsidR="00803144" w:rsidRDefault="00803144"/>
    <w:p w14:paraId="7CFE96A2" w14:textId="77777777" w:rsidR="00803144" w:rsidRDefault="00000000">
      <w:pPr>
        <w:spacing w:before="200" w:after="80"/>
      </w:pPr>
      <w:r>
        <w:rPr>
          <w:rFonts w:ascii="Calibri" w:hAnsi="Calibri"/>
          <w:b/>
          <w:color w:val="0F3E6E"/>
          <w:sz w:val="26"/>
        </w:rPr>
        <w:t>SCRUM-22  —  Real-time Opponent Status</w:t>
      </w:r>
    </w:p>
    <w:p w14:paraId="4DE5CD25"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03FBEDDF"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72E126ED"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429F44AA" w14:textId="77777777" w:rsidR="00803144" w:rsidRDefault="00803144"/>
    <w:p w14:paraId="7319FD41" w14:textId="77777777" w:rsidR="00803144" w:rsidRDefault="00000000">
      <w:pPr>
        <w:spacing w:after="120"/>
      </w:pPr>
      <w:r>
        <w:rPr>
          <w:rFonts w:ascii="Calibri" w:hAnsi="Calibri"/>
          <w:color w:val="111111"/>
          <w:sz w:val="20"/>
        </w:rPr>
        <w:t>The typing progress index (current character position) for each player is written to the Realtime Database on every keystroke. A Firebase listener on the opponent's node updates the opponent progress bar in real time, with write optimisation to reduce Firebase costs.</w:t>
      </w:r>
    </w:p>
    <w:p w14:paraId="47159C1A"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14D780E0"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3126418"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396AD9C"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68EF8B0"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5E74890" w14:textId="77777777" w:rsidR="00803144" w:rsidRDefault="00000000">
            <w:pPr>
              <w:jc w:val="center"/>
            </w:pPr>
            <w:r>
              <w:rPr>
                <w:rFonts w:ascii="Calibri" w:hAnsi="Calibri"/>
                <w:b/>
                <w:color w:val="FFFFFF"/>
                <w:sz w:val="18"/>
              </w:rPr>
              <w:t>Status</w:t>
            </w:r>
          </w:p>
        </w:tc>
      </w:tr>
      <w:tr w:rsidR="00803144" w14:paraId="1F4661AF"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A77CC92" w14:textId="77777777" w:rsidR="00803144" w:rsidRDefault="00000000">
            <w:r>
              <w:rPr>
                <w:rFonts w:ascii="Calibri" w:hAnsi="Calibri"/>
                <w:color w:val="111111"/>
                <w:sz w:val="18"/>
              </w:rPr>
              <w:t>SCRUM-52</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0EFC38C" w14:textId="77777777" w:rsidR="00803144" w:rsidRDefault="00000000">
            <w:r>
              <w:rPr>
                <w:rFonts w:ascii="Calibri" w:hAnsi="Calibri"/>
                <w:color w:val="111111"/>
                <w:sz w:val="18"/>
              </w:rPr>
              <w:t>Define and sync opponent typing progress data model</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92DA8C7"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7B0A8BF" w14:textId="77777777" w:rsidR="00803144" w:rsidRDefault="00000000">
            <w:r>
              <w:rPr>
                <w:rFonts w:ascii="Calibri" w:hAnsi="Calibri"/>
                <w:b/>
                <w:color w:val="007850"/>
                <w:sz w:val="18"/>
              </w:rPr>
              <w:t>Done</w:t>
            </w:r>
          </w:p>
        </w:tc>
      </w:tr>
      <w:tr w:rsidR="00803144" w14:paraId="17C82817"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1E3630" w14:textId="77777777" w:rsidR="00803144" w:rsidRDefault="00000000">
            <w:r>
              <w:rPr>
                <w:rFonts w:ascii="Calibri" w:hAnsi="Calibri"/>
                <w:color w:val="111111"/>
                <w:sz w:val="18"/>
              </w:rPr>
              <w:t>SCRUM-53</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11B172" w14:textId="77777777" w:rsidR="00803144" w:rsidRDefault="00000000">
            <w:r>
              <w:rPr>
                <w:rFonts w:ascii="Calibri" w:hAnsi="Calibri"/>
                <w:color w:val="111111"/>
                <w:sz w:val="18"/>
              </w:rPr>
              <w:t>Implement Firebase listener for real-time opponent progress updates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D12C5E"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9FF6B4" w14:textId="77777777" w:rsidR="00803144" w:rsidRDefault="00000000">
            <w:r>
              <w:rPr>
                <w:rFonts w:ascii="Calibri" w:hAnsi="Calibri"/>
                <w:b/>
                <w:color w:val="007850"/>
                <w:sz w:val="18"/>
              </w:rPr>
              <w:t>Done</w:t>
            </w:r>
          </w:p>
        </w:tc>
      </w:tr>
      <w:tr w:rsidR="00803144" w14:paraId="447D6415"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4B6C5E1" w14:textId="77777777" w:rsidR="00803144" w:rsidRDefault="00000000">
            <w:r>
              <w:rPr>
                <w:rFonts w:ascii="Calibri" w:hAnsi="Calibri"/>
                <w:color w:val="111111"/>
                <w:sz w:val="18"/>
              </w:rPr>
              <w:t>SCRUM-54</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2D24C8A" w14:textId="77777777" w:rsidR="00803144" w:rsidRDefault="00000000">
            <w:r>
              <w:rPr>
                <w:rFonts w:ascii="Calibri" w:hAnsi="Calibri"/>
                <w:color w:val="111111"/>
                <w:sz w:val="18"/>
              </w:rPr>
              <w:t>Optimise update frequency for opponent progress (reduce Firebase writes)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8CF1116"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ACF79B8" w14:textId="77777777" w:rsidR="00803144" w:rsidRDefault="00000000">
            <w:r>
              <w:rPr>
                <w:rFonts w:ascii="Calibri" w:hAnsi="Calibri"/>
                <w:b/>
                <w:color w:val="007850"/>
                <w:sz w:val="18"/>
              </w:rPr>
              <w:t>Done</w:t>
            </w:r>
          </w:p>
        </w:tc>
      </w:tr>
      <w:tr w:rsidR="00803144" w14:paraId="39E64506"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975441C" w14:textId="77777777" w:rsidR="00803144" w:rsidRDefault="00000000">
            <w:r>
              <w:rPr>
                <w:rFonts w:ascii="Calibri" w:hAnsi="Calibri"/>
                <w:color w:val="111111"/>
                <w:sz w:val="18"/>
              </w:rPr>
              <w:t>SCRUM-55</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C2AEC7" w14:textId="77777777" w:rsidR="00803144" w:rsidRDefault="00000000">
            <w:r>
              <w:rPr>
                <w:rFonts w:ascii="Calibri" w:hAnsi="Calibri"/>
                <w:color w:val="111111"/>
                <w:sz w:val="18"/>
              </w:rPr>
              <w:t>Handle opponent disconnect/reconnect state during gameplay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B7E282"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796360" w14:textId="77777777" w:rsidR="00803144" w:rsidRDefault="00000000">
            <w:r>
              <w:rPr>
                <w:rFonts w:ascii="Calibri" w:hAnsi="Calibri"/>
                <w:b/>
                <w:color w:val="007850"/>
                <w:sz w:val="18"/>
              </w:rPr>
              <w:t>Done</w:t>
            </w:r>
          </w:p>
        </w:tc>
      </w:tr>
    </w:tbl>
    <w:p w14:paraId="51F2C747" w14:textId="77777777" w:rsidR="00803144" w:rsidRDefault="00803144"/>
    <w:p w14:paraId="1ABA000E" w14:textId="77777777" w:rsidR="004510FA" w:rsidRDefault="004510FA">
      <w:pPr>
        <w:spacing w:before="200" w:after="80"/>
        <w:rPr>
          <w:rFonts w:ascii="Calibri" w:hAnsi="Calibri"/>
          <w:b/>
          <w:color w:val="0F3E6E"/>
          <w:sz w:val="26"/>
        </w:rPr>
      </w:pPr>
    </w:p>
    <w:p w14:paraId="69D3CF4C" w14:textId="74812D76" w:rsidR="00803144" w:rsidRDefault="00000000">
      <w:pPr>
        <w:spacing w:before="200" w:after="80"/>
      </w:pPr>
      <w:r>
        <w:rPr>
          <w:rFonts w:ascii="Calibri" w:hAnsi="Calibri"/>
          <w:b/>
          <w:color w:val="0F3E6E"/>
          <w:sz w:val="26"/>
        </w:rPr>
        <w:lastRenderedPageBreak/>
        <w:t>SCRUM-</w:t>
      </w:r>
      <w:proofErr w:type="gramStart"/>
      <w:r>
        <w:rPr>
          <w:rFonts w:ascii="Calibri" w:hAnsi="Calibri"/>
          <w:b/>
          <w:color w:val="0F3E6E"/>
          <w:sz w:val="26"/>
        </w:rPr>
        <w:t>26  —</w:t>
      </w:r>
      <w:proofErr w:type="gramEnd"/>
      <w:r>
        <w:rPr>
          <w:rFonts w:ascii="Calibri" w:hAnsi="Calibri"/>
          <w:b/>
          <w:color w:val="0F3E6E"/>
          <w:sz w:val="26"/>
        </w:rPr>
        <w:t xml:space="preserve">  Rematch Button Logic</w:t>
      </w:r>
    </w:p>
    <w:p w14:paraId="7DC49503"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79957E56"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771C98F5"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3</w:t>
      </w:r>
    </w:p>
    <w:p w14:paraId="1F24E89D" w14:textId="77777777" w:rsidR="00803144" w:rsidRDefault="00803144"/>
    <w:p w14:paraId="65FCA161" w14:textId="77777777" w:rsidR="00803144" w:rsidRDefault="00000000">
      <w:pPr>
        <w:spacing w:after="120"/>
      </w:pPr>
      <w:r>
        <w:rPr>
          <w:rFonts w:ascii="Calibri" w:hAnsi="Calibri"/>
          <w:color w:val="111111"/>
          <w:sz w:val="20"/>
        </w:rPr>
        <w:t>After match completion, either player can request a rematch. Both players must accept; the system creates a new game session and resets all match state. If either player declines, both are navigated to the home screen. Branch: `SCRUM-26-rematch-button-logic`.</w:t>
      </w:r>
    </w:p>
    <w:p w14:paraId="27C7F7FB"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12FA76AE"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D8127AF"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EDC33B3"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0B82CAD"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496A9BD" w14:textId="77777777" w:rsidR="00803144" w:rsidRDefault="00000000">
            <w:pPr>
              <w:jc w:val="center"/>
            </w:pPr>
            <w:r>
              <w:rPr>
                <w:rFonts w:ascii="Calibri" w:hAnsi="Calibri"/>
                <w:b/>
                <w:color w:val="FFFFFF"/>
                <w:sz w:val="18"/>
              </w:rPr>
              <w:t>Status</w:t>
            </w:r>
          </w:p>
        </w:tc>
      </w:tr>
      <w:tr w:rsidR="00803144" w14:paraId="119E3B2E"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DA7A6F9" w14:textId="77777777" w:rsidR="00803144" w:rsidRDefault="00000000">
            <w:r>
              <w:rPr>
                <w:rFonts w:ascii="Calibri" w:hAnsi="Calibri"/>
                <w:color w:val="111111"/>
                <w:sz w:val="18"/>
              </w:rPr>
              <w:t>SCRUM-56</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3BD71AB" w14:textId="77777777" w:rsidR="00803144" w:rsidRDefault="00000000">
            <w:r>
              <w:rPr>
                <w:rFonts w:ascii="Calibri" w:hAnsi="Calibri"/>
                <w:color w:val="111111"/>
                <w:sz w:val="18"/>
              </w:rPr>
              <w:t>Rematch request button UI and interaction flow</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5BE68B9"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4C48139" w14:textId="77777777" w:rsidR="00803144" w:rsidRDefault="00000000">
            <w:r>
              <w:rPr>
                <w:rFonts w:ascii="Calibri" w:hAnsi="Calibri"/>
                <w:b/>
                <w:color w:val="007850"/>
                <w:sz w:val="18"/>
              </w:rPr>
              <w:t>Done</w:t>
            </w:r>
          </w:p>
        </w:tc>
      </w:tr>
      <w:tr w:rsidR="00803144" w14:paraId="74353C90"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511485" w14:textId="77777777" w:rsidR="00803144" w:rsidRDefault="00000000">
            <w:r>
              <w:rPr>
                <w:rFonts w:ascii="Calibri" w:hAnsi="Calibri"/>
                <w:color w:val="111111"/>
                <w:sz w:val="18"/>
              </w:rPr>
              <w:t>SCRUM-57</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8D3718" w14:textId="77777777" w:rsidR="00803144" w:rsidRDefault="00000000">
            <w:r>
              <w:rPr>
                <w:rFonts w:ascii="Calibri" w:hAnsi="Calibri"/>
                <w:color w:val="111111"/>
                <w:sz w:val="18"/>
              </w:rPr>
              <w:t>Rematch request state management and synchronisation between players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F874219"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FFA3A2" w14:textId="77777777" w:rsidR="00803144" w:rsidRDefault="00000000">
            <w:r>
              <w:rPr>
                <w:rFonts w:ascii="Calibri" w:hAnsi="Calibri"/>
                <w:b/>
                <w:color w:val="007850"/>
                <w:sz w:val="18"/>
              </w:rPr>
              <w:t>Done</w:t>
            </w:r>
          </w:p>
        </w:tc>
      </w:tr>
      <w:tr w:rsidR="00803144" w14:paraId="49D783BC"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96161CA" w14:textId="77777777" w:rsidR="00803144" w:rsidRDefault="00000000">
            <w:r>
              <w:rPr>
                <w:rFonts w:ascii="Calibri" w:hAnsi="Calibri"/>
                <w:color w:val="111111"/>
                <w:sz w:val="18"/>
              </w:rPr>
              <w:t>SCRUM-58</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7F1576D" w14:textId="77777777" w:rsidR="00803144" w:rsidRDefault="00000000">
            <w:r>
              <w:rPr>
                <w:rFonts w:ascii="Calibri" w:hAnsi="Calibri"/>
                <w:color w:val="111111"/>
                <w:sz w:val="18"/>
              </w:rPr>
              <w:t>Accept or decline rematch request flow and UI handling</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0B3D0A8"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D58919F" w14:textId="77777777" w:rsidR="00803144" w:rsidRDefault="00000000">
            <w:r>
              <w:rPr>
                <w:rFonts w:ascii="Calibri" w:hAnsi="Calibri"/>
                <w:b/>
                <w:color w:val="007850"/>
                <w:sz w:val="18"/>
              </w:rPr>
              <w:t>Done</w:t>
            </w:r>
          </w:p>
        </w:tc>
      </w:tr>
      <w:tr w:rsidR="00803144" w14:paraId="2ECA3D25"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E5B09D" w14:textId="77777777" w:rsidR="00803144" w:rsidRDefault="00000000">
            <w:r>
              <w:rPr>
                <w:rFonts w:ascii="Calibri" w:hAnsi="Calibri"/>
                <w:color w:val="111111"/>
                <w:sz w:val="18"/>
              </w:rPr>
              <w:t>SCRUM-59</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B577C3" w14:textId="77777777" w:rsidR="00803144" w:rsidRDefault="00000000">
            <w:r>
              <w:rPr>
                <w:rFonts w:ascii="Calibri" w:hAnsi="Calibri"/>
                <w:color w:val="111111"/>
                <w:sz w:val="18"/>
              </w:rPr>
              <w:t>Create new game session and reset match state for rematch</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C05013"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CCD9BE" w14:textId="77777777" w:rsidR="00803144" w:rsidRDefault="00000000">
            <w:r>
              <w:rPr>
                <w:rFonts w:ascii="Calibri" w:hAnsi="Calibri"/>
                <w:b/>
                <w:color w:val="007850"/>
                <w:sz w:val="18"/>
              </w:rPr>
              <w:t>Done</w:t>
            </w:r>
          </w:p>
        </w:tc>
      </w:tr>
      <w:tr w:rsidR="00803144" w14:paraId="2A716208"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F98763B" w14:textId="77777777" w:rsidR="00803144" w:rsidRDefault="00000000">
            <w:r>
              <w:rPr>
                <w:rFonts w:ascii="Calibri" w:hAnsi="Calibri"/>
                <w:color w:val="111111"/>
                <w:sz w:val="18"/>
              </w:rPr>
              <w:t>SCRUM-60</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6FC7B58" w14:textId="77777777" w:rsidR="00803144" w:rsidRDefault="00000000">
            <w:r>
              <w:rPr>
                <w:rFonts w:ascii="Calibri" w:hAnsi="Calibri"/>
                <w:color w:val="111111"/>
                <w:sz w:val="18"/>
              </w:rPr>
              <w:t>Test rematch flow including edge cases and reconnections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F14A481"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5F7B1EC" w14:textId="77777777" w:rsidR="00803144" w:rsidRDefault="00000000">
            <w:r>
              <w:rPr>
                <w:rFonts w:ascii="Calibri" w:hAnsi="Calibri"/>
                <w:b/>
                <w:color w:val="007850"/>
                <w:sz w:val="18"/>
              </w:rPr>
              <w:t>Done</w:t>
            </w:r>
          </w:p>
        </w:tc>
      </w:tr>
    </w:tbl>
    <w:p w14:paraId="5ACAA8B1" w14:textId="77777777" w:rsidR="00803144" w:rsidRDefault="00803144"/>
    <w:p w14:paraId="2BB67BB3" w14:textId="77777777" w:rsidR="00803144" w:rsidRDefault="00000000">
      <w:pPr>
        <w:spacing w:before="200" w:after="80"/>
      </w:pPr>
      <w:r>
        <w:rPr>
          <w:rFonts w:ascii="Calibri" w:hAnsi="Calibri"/>
          <w:b/>
          <w:color w:val="0F3E6E"/>
          <w:sz w:val="26"/>
        </w:rPr>
        <w:t>SCRUM-27  —  Language Picker Logic</w:t>
      </w:r>
    </w:p>
    <w:p w14:paraId="12B43D00"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2794DA9B"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1493293A"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3</w:t>
      </w:r>
    </w:p>
    <w:p w14:paraId="6CA16365" w14:textId="77777777" w:rsidR="00803144" w:rsidRDefault="00803144"/>
    <w:p w14:paraId="066F04EB" w14:textId="77777777" w:rsidR="00803144" w:rsidRDefault="00000000">
      <w:pPr>
        <w:spacing w:after="120"/>
      </w:pPr>
      <w:r>
        <w:rPr>
          <w:rFonts w:ascii="Calibri" w:hAnsi="Calibri"/>
          <w:color w:val="111111"/>
          <w:sz w:val="20"/>
        </w:rPr>
        <w:t>Players select a programming language on the home screen before matchmaking. The preference is persisted and used to route the player into a language-specific matchmaking queue. Snippets are drawn from the appropriate language pool in Firestore.</w:t>
      </w:r>
    </w:p>
    <w:p w14:paraId="6C1C5C26"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31FC57C0"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708012A"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9215657"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EFA1647"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B35975B" w14:textId="77777777" w:rsidR="00803144" w:rsidRDefault="00000000">
            <w:pPr>
              <w:jc w:val="center"/>
            </w:pPr>
            <w:r>
              <w:rPr>
                <w:rFonts w:ascii="Calibri" w:hAnsi="Calibri"/>
                <w:b/>
                <w:color w:val="FFFFFF"/>
                <w:sz w:val="18"/>
              </w:rPr>
              <w:t>Status</w:t>
            </w:r>
          </w:p>
        </w:tc>
      </w:tr>
      <w:tr w:rsidR="00803144" w14:paraId="080DB720"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8BF247C" w14:textId="77777777" w:rsidR="00803144" w:rsidRDefault="00000000">
            <w:r>
              <w:rPr>
                <w:rFonts w:ascii="Calibri" w:hAnsi="Calibri"/>
                <w:color w:val="111111"/>
                <w:sz w:val="18"/>
              </w:rPr>
              <w:t>SCRUM-61</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7E78AAE" w14:textId="77777777" w:rsidR="00803144" w:rsidRDefault="00000000">
            <w:r>
              <w:rPr>
                <w:rFonts w:ascii="Calibri" w:hAnsi="Calibri"/>
                <w:color w:val="111111"/>
                <w:sz w:val="18"/>
              </w:rPr>
              <w:t>Build language selection UI for player preferences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8C002B0"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933ECBB" w14:textId="77777777" w:rsidR="00803144" w:rsidRDefault="00000000">
            <w:r>
              <w:rPr>
                <w:rFonts w:ascii="Calibri" w:hAnsi="Calibri"/>
                <w:b/>
                <w:color w:val="007850"/>
                <w:sz w:val="18"/>
              </w:rPr>
              <w:t>Done</w:t>
            </w:r>
          </w:p>
        </w:tc>
      </w:tr>
      <w:tr w:rsidR="00803144" w14:paraId="30BBF82A"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36FD67" w14:textId="77777777" w:rsidR="00803144" w:rsidRDefault="00000000">
            <w:r>
              <w:rPr>
                <w:rFonts w:ascii="Calibri" w:hAnsi="Calibri"/>
                <w:color w:val="111111"/>
                <w:sz w:val="18"/>
              </w:rPr>
              <w:t>SCRUM-62</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A4036E" w14:textId="77777777" w:rsidR="00803144" w:rsidRDefault="00000000">
            <w:r>
              <w:rPr>
                <w:rFonts w:ascii="Calibri" w:hAnsi="Calibri"/>
                <w:color w:val="111111"/>
                <w:sz w:val="18"/>
              </w:rPr>
              <w:t>Store and persist user language preference for matchmaking</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24507B"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303708" w14:textId="77777777" w:rsidR="00803144" w:rsidRDefault="00000000">
            <w:r>
              <w:rPr>
                <w:rFonts w:ascii="Calibri" w:hAnsi="Calibri"/>
                <w:b/>
                <w:color w:val="007850"/>
                <w:sz w:val="18"/>
              </w:rPr>
              <w:t>Done</w:t>
            </w:r>
          </w:p>
        </w:tc>
      </w:tr>
      <w:tr w:rsidR="00803144" w14:paraId="31EEC95F"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62C2556" w14:textId="77777777" w:rsidR="00803144" w:rsidRDefault="00000000">
            <w:r>
              <w:rPr>
                <w:rFonts w:ascii="Calibri" w:hAnsi="Calibri"/>
                <w:color w:val="111111"/>
                <w:sz w:val="18"/>
              </w:rPr>
              <w:t>SCRUM-63</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6A126C6" w14:textId="77777777" w:rsidR="00803144" w:rsidRDefault="00000000">
            <w:r>
              <w:rPr>
                <w:rFonts w:ascii="Calibri" w:hAnsi="Calibri"/>
                <w:color w:val="111111"/>
                <w:sz w:val="18"/>
              </w:rPr>
              <w:t>Implement language-based matchmaking logic between players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F5969DE"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43F7817" w14:textId="77777777" w:rsidR="00803144" w:rsidRDefault="00000000">
            <w:r>
              <w:rPr>
                <w:rFonts w:ascii="Calibri" w:hAnsi="Calibri"/>
                <w:b/>
                <w:color w:val="007850"/>
                <w:sz w:val="18"/>
              </w:rPr>
              <w:t>Done</w:t>
            </w:r>
          </w:p>
        </w:tc>
      </w:tr>
      <w:tr w:rsidR="00803144" w14:paraId="141A1E88"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B01223" w14:textId="77777777" w:rsidR="00803144" w:rsidRDefault="00000000">
            <w:r>
              <w:rPr>
                <w:rFonts w:ascii="Calibri" w:hAnsi="Calibri"/>
                <w:color w:val="111111"/>
                <w:sz w:val="18"/>
              </w:rPr>
              <w:t>SCRUM-64</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B48D46" w14:textId="77777777" w:rsidR="00803144" w:rsidRDefault="00000000">
            <w:r>
              <w:rPr>
                <w:rFonts w:ascii="Calibri" w:hAnsi="Calibri"/>
                <w:color w:val="111111"/>
                <w:sz w:val="18"/>
              </w:rPr>
              <w:t>Fetch and use language-specific snippet pools for gameplay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9C97FD"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7F8B92" w14:textId="77777777" w:rsidR="00803144" w:rsidRDefault="00000000">
            <w:r>
              <w:rPr>
                <w:rFonts w:ascii="Calibri" w:hAnsi="Calibri"/>
                <w:b/>
                <w:color w:val="007850"/>
                <w:sz w:val="18"/>
              </w:rPr>
              <w:t>Done</w:t>
            </w:r>
          </w:p>
        </w:tc>
      </w:tr>
      <w:tr w:rsidR="00803144" w14:paraId="7A456174"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9120D9D" w14:textId="77777777" w:rsidR="00803144" w:rsidRDefault="00000000">
            <w:r>
              <w:rPr>
                <w:rFonts w:ascii="Calibri" w:hAnsi="Calibri"/>
                <w:color w:val="111111"/>
                <w:sz w:val="18"/>
              </w:rPr>
              <w:t>SCRUM-65</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4A12171" w14:textId="77777777" w:rsidR="00803144" w:rsidRDefault="00000000">
            <w:r>
              <w:rPr>
                <w:rFonts w:ascii="Calibri" w:hAnsi="Calibri"/>
                <w:color w:val="111111"/>
                <w:sz w:val="18"/>
              </w:rPr>
              <w:t>Test language system including matchmaking and snippet distribution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48CCAFC"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85404B4" w14:textId="77777777" w:rsidR="00803144" w:rsidRDefault="00000000">
            <w:r>
              <w:rPr>
                <w:rFonts w:ascii="Calibri" w:hAnsi="Calibri"/>
                <w:b/>
                <w:color w:val="007850"/>
                <w:sz w:val="18"/>
              </w:rPr>
              <w:t>Done</w:t>
            </w:r>
          </w:p>
        </w:tc>
      </w:tr>
    </w:tbl>
    <w:p w14:paraId="52B886D7" w14:textId="77777777" w:rsidR="00803144" w:rsidRDefault="00803144"/>
    <w:p w14:paraId="0C19CEEF" w14:textId="77777777" w:rsidR="00803144" w:rsidRDefault="00000000">
      <w:pPr>
        <w:spacing w:before="200" w:after="80"/>
      </w:pPr>
      <w:r>
        <w:rPr>
          <w:rFonts w:ascii="Calibri" w:hAnsi="Calibri"/>
          <w:b/>
          <w:color w:val="0F3E6E"/>
          <w:sz w:val="26"/>
        </w:rPr>
        <w:t>SCRUM-28  —  Error Handling &amp; Edge Cases</w:t>
      </w:r>
    </w:p>
    <w:p w14:paraId="55245EB8"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6F52A603"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327CA312" w14:textId="6CA0DA0C" w:rsidR="00803144" w:rsidRDefault="00000000" w:rsidP="004510FA">
      <w:pPr>
        <w:spacing w:before="20" w:after="20"/>
      </w:pPr>
      <w:r>
        <w:rPr>
          <w:rFonts w:ascii="Calibri" w:hAnsi="Calibri"/>
          <w:b/>
          <w:color w:val="007BB5"/>
          <w:sz w:val="20"/>
        </w:rPr>
        <w:t xml:space="preserve">Sprint:  </w:t>
      </w:r>
      <w:r>
        <w:rPr>
          <w:rFonts w:ascii="Calibri" w:hAnsi="Calibri"/>
          <w:color w:val="111111"/>
          <w:sz w:val="20"/>
        </w:rPr>
        <w:t>Sprint 3</w:t>
      </w:r>
    </w:p>
    <w:p w14:paraId="500DEE68" w14:textId="77777777" w:rsidR="004510FA" w:rsidRDefault="004510FA" w:rsidP="004510FA">
      <w:pPr>
        <w:spacing w:before="20" w:after="20"/>
      </w:pPr>
    </w:p>
    <w:p w14:paraId="7288A554" w14:textId="77777777" w:rsidR="00803144" w:rsidRDefault="00000000">
      <w:pPr>
        <w:spacing w:after="120"/>
      </w:pPr>
      <w:r>
        <w:rPr>
          <w:rFonts w:ascii="Calibri" w:hAnsi="Calibri"/>
          <w:color w:val="111111"/>
          <w:sz w:val="20"/>
        </w:rPr>
        <w:t>A comprehensive stabilisation pass was performed to handle room flow edge cases (disconnects, invalid states, race conditions), multiplayer desync recovery, user-facing error messages, and cross-browser compatibility. Branch: `SCRUM-28-error-handling-edge-cases`.</w:t>
      </w:r>
    </w:p>
    <w:p w14:paraId="7F3B85C4"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05BE165B"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987B2F4"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5E91321"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98FC6AE"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BC5FE6A" w14:textId="77777777" w:rsidR="00803144" w:rsidRDefault="00000000">
            <w:pPr>
              <w:jc w:val="center"/>
            </w:pPr>
            <w:r>
              <w:rPr>
                <w:rFonts w:ascii="Calibri" w:hAnsi="Calibri"/>
                <w:b/>
                <w:color w:val="FFFFFF"/>
                <w:sz w:val="18"/>
              </w:rPr>
              <w:t>Status</w:t>
            </w:r>
          </w:p>
        </w:tc>
      </w:tr>
      <w:tr w:rsidR="00803144" w14:paraId="6C234591"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86C5F79" w14:textId="77777777" w:rsidR="00803144" w:rsidRDefault="00000000">
            <w:r>
              <w:rPr>
                <w:rFonts w:ascii="Calibri" w:hAnsi="Calibri"/>
                <w:color w:val="111111"/>
                <w:sz w:val="18"/>
              </w:rPr>
              <w:t>SCRUM-66</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0978A90" w14:textId="77777777" w:rsidR="00803144" w:rsidRDefault="00000000">
            <w:r>
              <w:rPr>
                <w:rFonts w:ascii="Calibri" w:hAnsi="Calibri"/>
                <w:color w:val="111111"/>
                <w:sz w:val="18"/>
              </w:rPr>
              <w:t>Handle room flow edge cases (disconnects, invalid states, race conditions)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0AB7579"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CC6A7E0" w14:textId="77777777" w:rsidR="00803144" w:rsidRDefault="00000000">
            <w:r>
              <w:rPr>
                <w:rFonts w:ascii="Calibri" w:hAnsi="Calibri"/>
                <w:b/>
                <w:color w:val="007850"/>
                <w:sz w:val="18"/>
              </w:rPr>
              <w:t>Done</w:t>
            </w:r>
          </w:p>
        </w:tc>
      </w:tr>
      <w:tr w:rsidR="00803144" w14:paraId="14EC3E5E"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30BBFF" w14:textId="77777777" w:rsidR="00803144" w:rsidRDefault="00000000">
            <w:r>
              <w:rPr>
                <w:rFonts w:ascii="Calibri" w:hAnsi="Calibri"/>
                <w:color w:val="111111"/>
                <w:sz w:val="18"/>
              </w:rPr>
              <w:t>SCRUM-67</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A8E3E8" w14:textId="77777777" w:rsidR="00803144" w:rsidRDefault="00000000">
            <w:r>
              <w:rPr>
                <w:rFonts w:ascii="Calibri" w:hAnsi="Calibri"/>
                <w:color w:val="111111"/>
                <w:sz w:val="18"/>
              </w:rPr>
              <w:t xml:space="preserve">Handle multiplayer synchronisation failure recovery (desync, </w:t>
            </w:r>
            <w:r>
              <w:rPr>
                <w:rFonts w:ascii="Calibri" w:hAnsi="Calibri"/>
                <w:color w:val="111111"/>
                <w:sz w:val="18"/>
              </w:rPr>
              <w:lastRenderedPageBreak/>
              <w:t>latency, retry logic)</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3BEC95" w14:textId="77777777" w:rsidR="00803144" w:rsidRDefault="00000000">
            <w:r>
              <w:rPr>
                <w:rFonts w:ascii="Calibri" w:hAnsi="Calibri"/>
                <w:color w:val="111111"/>
                <w:sz w:val="18"/>
              </w:rPr>
              <w:lastRenderedPageBreak/>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EFFDE6" w14:textId="77777777" w:rsidR="00803144" w:rsidRDefault="00000000">
            <w:r>
              <w:rPr>
                <w:rFonts w:ascii="Calibri" w:hAnsi="Calibri"/>
                <w:b/>
                <w:color w:val="007850"/>
                <w:sz w:val="18"/>
              </w:rPr>
              <w:t>Done</w:t>
            </w:r>
          </w:p>
        </w:tc>
      </w:tr>
      <w:tr w:rsidR="00803144" w14:paraId="09C20A8E"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6215F82" w14:textId="77777777" w:rsidR="00803144" w:rsidRDefault="00000000">
            <w:r>
              <w:rPr>
                <w:rFonts w:ascii="Calibri" w:hAnsi="Calibri"/>
                <w:color w:val="111111"/>
                <w:sz w:val="18"/>
              </w:rPr>
              <w:t>SCRUM-68</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959E362" w14:textId="77777777" w:rsidR="00803144" w:rsidRDefault="00000000">
            <w:r>
              <w:rPr>
                <w:rFonts w:ascii="Calibri" w:hAnsi="Calibri"/>
                <w:color w:val="111111"/>
                <w:sz w:val="18"/>
              </w:rPr>
              <w:t>Implement user-facing error messages and recovery UI for failed game states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874E251"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71B34B7" w14:textId="77777777" w:rsidR="00803144" w:rsidRDefault="00000000">
            <w:r>
              <w:rPr>
                <w:rFonts w:ascii="Calibri" w:hAnsi="Calibri"/>
                <w:b/>
                <w:color w:val="007850"/>
                <w:sz w:val="18"/>
              </w:rPr>
              <w:t>Done</w:t>
            </w:r>
          </w:p>
        </w:tc>
      </w:tr>
      <w:tr w:rsidR="00803144" w14:paraId="17D4F47B"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1B944B" w14:textId="77777777" w:rsidR="00803144" w:rsidRDefault="00000000">
            <w:r>
              <w:rPr>
                <w:rFonts w:ascii="Calibri" w:hAnsi="Calibri"/>
                <w:color w:val="111111"/>
                <w:sz w:val="18"/>
              </w:rPr>
              <w:t>SCRUM-69</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14EF9D" w14:textId="77777777" w:rsidR="00803144" w:rsidRDefault="00000000">
            <w:r>
              <w:rPr>
                <w:rFonts w:ascii="Calibri" w:hAnsi="Calibri"/>
                <w:color w:val="111111"/>
                <w:sz w:val="18"/>
              </w:rPr>
              <w:t>Cross-browser and device compatibility testing for full game flow</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39494D"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BE050F" w14:textId="77777777" w:rsidR="00803144" w:rsidRDefault="00000000">
            <w:r>
              <w:rPr>
                <w:rFonts w:ascii="Calibri" w:hAnsi="Calibri"/>
                <w:b/>
                <w:color w:val="007850"/>
                <w:sz w:val="18"/>
              </w:rPr>
              <w:t>Done</w:t>
            </w:r>
          </w:p>
        </w:tc>
      </w:tr>
      <w:tr w:rsidR="00803144" w14:paraId="4826BEDD"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FB3D8F7" w14:textId="77777777" w:rsidR="00803144" w:rsidRDefault="00000000">
            <w:r>
              <w:rPr>
                <w:rFonts w:ascii="Calibri" w:hAnsi="Calibri"/>
                <w:color w:val="111111"/>
                <w:sz w:val="18"/>
              </w:rPr>
              <w:t>SCRUM-70</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197641C" w14:textId="77777777" w:rsidR="00803144" w:rsidRDefault="00000000">
            <w:r>
              <w:rPr>
                <w:rFonts w:ascii="Calibri" w:hAnsi="Calibri"/>
                <w:color w:val="111111"/>
                <w:sz w:val="18"/>
              </w:rPr>
              <w:t>Bug-fix sprint pass and stabilisation for production readiness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7E83A9E"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31DC54C" w14:textId="77777777" w:rsidR="00803144" w:rsidRDefault="00000000">
            <w:r>
              <w:rPr>
                <w:rFonts w:ascii="Calibri" w:hAnsi="Calibri"/>
                <w:b/>
                <w:color w:val="007850"/>
                <w:sz w:val="18"/>
              </w:rPr>
              <w:t>Done</w:t>
            </w:r>
          </w:p>
        </w:tc>
      </w:tr>
    </w:tbl>
    <w:p w14:paraId="1174FE5A" w14:textId="77777777" w:rsidR="00803144" w:rsidRDefault="00803144"/>
    <w:p w14:paraId="504E82E8" w14:textId="77777777" w:rsidR="00803144" w:rsidRDefault="00000000">
      <w:pPr>
        <w:spacing w:before="280" w:after="80"/>
      </w:pPr>
      <w:r>
        <w:rPr>
          <w:rFonts w:ascii="Calibri" w:hAnsi="Calibri"/>
          <w:b/>
          <w:color w:val="16213E"/>
          <w:sz w:val="32"/>
        </w:rPr>
        <w:t>6.4  Epic SCRUM-4 — UI &amp; Frontend</w:t>
      </w:r>
    </w:p>
    <w:p w14:paraId="6F00F1AB" w14:textId="77777777" w:rsidR="00803144" w:rsidRDefault="00000000">
      <w:pPr>
        <w:spacing w:before="200" w:after="80"/>
      </w:pPr>
      <w:r>
        <w:rPr>
          <w:rFonts w:ascii="Calibri" w:hAnsi="Calibri"/>
          <w:b/>
          <w:color w:val="0F3E6E"/>
          <w:sz w:val="26"/>
        </w:rPr>
        <w:t>SCRUM-11  —  Setup Page Routing in React</w:t>
      </w:r>
    </w:p>
    <w:p w14:paraId="124422D6"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Rafsan Riasat</w:t>
      </w:r>
    </w:p>
    <w:p w14:paraId="5AF92D01"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24406139"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54DE83B9" w14:textId="77777777" w:rsidR="00803144" w:rsidRDefault="00803144"/>
    <w:p w14:paraId="77703D00" w14:textId="77777777" w:rsidR="00803144" w:rsidRDefault="00000000">
      <w:pPr>
        <w:spacing w:after="120"/>
      </w:pPr>
      <w:r>
        <w:rPr>
          <w:rFonts w:ascii="Calibri" w:hAnsi="Calibri"/>
          <w:color w:val="111111"/>
          <w:sz w:val="20"/>
        </w:rPr>
        <w:t>Configured React Router v6 with protected routes (requiring authentication) for the Home, Lobby, Game, Result, and Leaderboard pages, and public routes for Login/Register.</w:t>
      </w:r>
    </w:p>
    <w:p w14:paraId="27E11F50" w14:textId="77777777" w:rsidR="00803144" w:rsidRDefault="00803144"/>
    <w:p w14:paraId="027B12B6" w14:textId="77777777" w:rsidR="00803144" w:rsidRDefault="00000000">
      <w:pPr>
        <w:spacing w:before="200" w:after="80"/>
      </w:pPr>
      <w:r>
        <w:rPr>
          <w:rFonts w:ascii="Calibri" w:hAnsi="Calibri"/>
          <w:b/>
          <w:color w:val="0F3E6E"/>
          <w:sz w:val="26"/>
        </w:rPr>
        <w:t>SCRUM-12  —  Home Screen UI</w:t>
      </w:r>
    </w:p>
    <w:p w14:paraId="46899101"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268CB8BF"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7F9838A5"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0DC21A2A" w14:textId="77777777" w:rsidR="00803144" w:rsidRDefault="00803144"/>
    <w:p w14:paraId="6A72796C" w14:textId="77777777" w:rsidR="00803144" w:rsidRDefault="00000000">
      <w:pPr>
        <w:spacing w:after="120"/>
      </w:pPr>
      <w:r>
        <w:rPr>
          <w:rFonts w:ascii="Calibri" w:hAnsi="Calibri"/>
          <w:color w:val="111111"/>
          <w:sz w:val="20"/>
        </w:rPr>
        <w:t>Implemented the landing screen with a hacker-themed dark aesthetic, animated background, Quick Match, Create Room, and Join Room action buttons, and the language selector.</w:t>
      </w:r>
    </w:p>
    <w:p w14:paraId="44A91EF8"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33ABDC86"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715D7CD"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C04A6CC"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97F92FD"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E36B433" w14:textId="77777777" w:rsidR="00803144" w:rsidRDefault="00000000">
            <w:pPr>
              <w:jc w:val="center"/>
            </w:pPr>
            <w:r>
              <w:rPr>
                <w:rFonts w:ascii="Calibri" w:hAnsi="Calibri"/>
                <w:b/>
                <w:color w:val="FFFFFF"/>
                <w:sz w:val="18"/>
              </w:rPr>
              <w:t>Status</w:t>
            </w:r>
          </w:p>
        </w:tc>
      </w:tr>
      <w:tr w:rsidR="00803144" w14:paraId="187AEB1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337CBE8" w14:textId="77777777" w:rsidR="00803144" w:rsidRDefault="00000000">
            <w:r>
              <w:rPr>
                <w:rFonts w:ascii="Calibri" w:hAnsi="Calibri"/>
                <w:color w:val="111111"/>
                <w:sz w:val="18"/>
              </w:rPr>
              <w:t>SCRUM-88</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E966B34" w14:textId="77777777" w:rsidR="00803144" w:rsidRDefault="00000000">
            <w:r>
              <w:rPr>
                <w:rFonts w:ascii="Calibri" w:hAnsi="Calibri"/>
                <w:color w:val="111111"/>
                <w:sz w:val="18"/>
              </w:rPr>
              <w:t>Design quick match, create room, and join room buttons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B9BA79F"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D7A50CF" w14:textId="77777777" w:rsidR="00803144" w:rsidRDefault="00000000">
            <w:r>
              <w:rPr>
                <w:rFonts w:ascii="Calibri" w:hAnsi="Calibri"/>
                <w:b/>
                <w:color w:val="007850"/>
                <w:sz w:val="18"/>
              </w:rPr>
              <w:t>Done</w:t>
            </w:r>
          </w:p>
        </w:tc>
      </w:tr>
      <w:tr w:rsidR="00803144" w14:paraId="5456BF38"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98CB29" w14:textId="77777777" w:rsidR="00803144" w:rsidRDefault="00000000">
            <w:r>
              <w:rPr>
                <w:rFonts w:ascii="Calibri" w:hAnsi="Calibri"/>
                <w:color w:val="111111"/>
                <w:sz w:val="18"/>
              </w:rPr>
              <w:t>SCRUM-89</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B6B186" w14:textId="77777777" w:rsidR="00803144" w:rsidRDefault="00000000">
            <w:r>
              <w:rPr>
                <w:rFonts w:ascii="Calibri" w:hAnsi="Calibri"/>
                <w:color w:val="111111"/>
                <w:sz w:val="18"/>
              </w:rPr>
              <w:t>Integrate cool animations into home screen UI</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C51C0D"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D1E54F" w14:textId="77777777" w:rsidR="00803144" w:rsidRDefault="00000000">
            <w:r>
              <w:rPr>
                <w:rFonts w:ascii="Calibri" w:hAnsi="Calibri"/>
                <w:b/>
                <w:color w:val="007850"/>
                <w:sz w:val="18"/>
              </w:rPr>
              <w:t>Done</w:t>
            </w:r>
          </w:p>
        </w:tc>
      </w:tr>
      <w:tr w:rsidR="00803144" w14:paraId="0E44669E"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EF2B80A" w14:textId="77777777" w:rsidR="00803144" w:rsidRDefault="00000000">
            <w:r>
              <w:rPr>
                <w:rFonts w:ascii="Calibri" w:hAnsi="Calibri"/>
                <w:color w:val="111111"/>
                <w:sz w:val="18"/>
              </w:rPr>
              <w:t>SCRUM-90</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08B124D" w14:textId="77777777" w:rsidR="00803144" w:rsidRDefault="00000000">
            <w:r>
              <w:rPr>
                <w:rFonts w:ascii="Calibri" w:hAnsi="Calibri"/>
                <w:color w:val="111111"/>
                <w:sz w:val="18"/>
              </w:rPr>
              <w:t>Implement hacker-themed UI layout for home screen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249F66D"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A7FA75C" w14:textId="77777777" w:rsidR="00803144" w:rsidRDefault="00000000">
            <w:r>
              <w:rPr>
                <w:rFonts w:ascii="Calibri" w:hAnsi="Calibri"/>
                <w:b/>
                <w:color w:val="007850"/>
                <w:sz w:val="18"/>
              </w:rPr>
              <w:t>Done</w:t>
            </w:r>
          </w:p>
        </w:tc>
      </w:tr>
    </w:tbl>
    <w:p w14:paraId="712167FA" w14:textId="77777777" w:rsidR="00803144" w:rsidRDefault="00803144"/>
    <w:p w14:paraId="299EE4F2" w14:textId="77777777" w:rsidR="00803144" w:rsidRDefault="00000000">
      <w:pPr>
        <w:spacing w:before="200" w:after="80"/>
      </w:pPr>
      <w:r>
        <w:rPr>
          <w:rFonts w:ascii="Calibri" w:hAnsi="Calibri"/>
          <w:b/>
          <w:color w:val="0F3E6E"/>
          <w:sz w:val="26"/>
        </w:rPr>
        <w:t>SCRUM-13  —  Setup Global Theme Styles &amp; Fonts</w:t>
      </w:r>
    </w:p>
    <w:p w14:paraId="4FC1ECF5"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5DAC530F"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36FB6168"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64D4AF64" w14:textId="77777777" w:rsidR="00803144" w:rsidRDefault="00803144"/>
    <w:p w14:paraId="4E597CA6" w14:textId="77777777" w:rsidR="00803144" w:rsidRDefault="00000000">
      <w:pPr>
        <w:spacing w:after="120"/>
      </w:pPr>
      <w:r>
        <w:rPr>
          <w:rFonts w:ascii="Calibri" w:hAnsi="Calibri"/>
          <w:color w:val="111111"/>
          <w:sz w:val="20"/>
        </w:rPr>
        <w:t>Established the global design system: a dark hacker/cyber aesthetic, font selection (monospaced coding font), global CSS variables, and cross-browser verification.</w:t>
      </w:r>
    </w:p>
    <w:p w14:paraId="5A0FC6AB"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606B659A"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A456A36"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4085629"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EDE33BF"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D73D97C" w14:textId="77777777" w:rsidR="00803144" w:rsidRDefault="00000000">
            <w:pPr>
              <w:jc w:val="center"/>
            </w:pPr>
            <w:r>
              <w:rPr>
                <w:rFonts w:ascii="Calibri" w:hAnsi="Calibri"/>
                <w:b/>
                <w:color w:val="FFFFFF"/>
                <w:sz w:val="18"/>
              </w:rPr>
              <w:t>Status</w:t>
            </w:r>
          </w:p>
        </w:tc>
      </w:tr>
      <w:tr w:rsidR="00803144" w14:paraId="7830F56C"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325B305" w14:textId="77777777" w:rsidR="00803144" w:rsidRDefault="00000000">
            <w:r>
              <w:rPr>
                <w:rFonts w:ascii="Calibri" w:hAnsi="Calibri"/>
                <w:color w:val="111111"/>
                <w:sz w:val="18"/>
              </w:rPr>
              <w:t>SCRUM-91</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85173C6" w14:textId="77777777" w:rsidR="00803144" w:rsidRDefault="00000000">
            <w:r>
              <w:rPr>
                <w:rFonts w:ascii="Calibri" w:hAnsi="Calibri"/>
                <w:color w:val="111111"/>
                <w:sz w:val="18"/>
              </w:rPr>
              <w:t>Establish global style guidelines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7D34C2B"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01DF445" w14:textId="77777777" w:rsidR="00803144" w:rsidRDefault="00000000">
            <w:r>
              <w:rPr>
                <w:rFonts w:ascii="Calibri" w:hAnsi="Calibri"/>
                <w:b/>
                <w:color w:val="007850"/>
                <w:sz w:val="18"/>
              </w:rPr>
              <w:t>Done</w:t>
            </w:r>
          </w:p>
        </w:tc>
      </w:tr>
      <w:tr w:rsidR="00803144" w14:paraId="59F8DD2E"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4421D4" w14:textId="77777777" w:rsidR="00803144" w:rsidRDefault="00000000">
            <w:r>
              <w:rPr>
                <w:rFonts w:ascii="Calibri" w:hAnsi="Calibri"/>
                <w:color w:val="111111"/>
                <w:sz w:val="18"/>
              </w:rPr>
              <w:t>SCRUM-92</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D28395" w14:textId="77777777" w:rsidR="00803144" w:rsidRDefault="00000000">
            <w:r>
              <w:rPr>
                <w:rFonts w:ascii="Calibri" w:hAnsi="Calibri"/>
                <w:color w:val="111111"/>
                <w:sz w:val="18"/>
              </w:rPr>
              <w:t>Configure theme provider or global CSS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0E9C22"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88963F" w14:textId="77777777" w:rsidR="00803144" w:rsidRDefault="00000000">
            <w:r>
              <w:rPr>
                <w:rFonts w:ascii="Calibri" w:hAnsi="Calibri"/>
                <w:b/>
                <w:color w:val="007850"/>
                <w:sz w:val="18"/>
              </w:rPr>
              <w:t>Done</w:t>
            </w:r>
          </w:p>
        </w:tc>
      </w:tr>
      <w:tr w:rsidR="00803144" w14:paraId="398FBAA9"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B4A15F0" w14:textId="77777777" w:rsidR="00803144" w:rsidRDefault="00000000">
            <w:r>
              <w:rPr>
                <w:rFonts w:ascii="Calibri" w:hAnsi="Calibri"/>
                <w:color w:val="111111"/>
                <w:sz w:val="18"/>
              </w:rPr>
              <w:t>SCRUM-93</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4386511" w14:textId="77777777" w:rsidR="00803144" w:rsidRDefault="00000000">
            <w:r>
              <w:rPr>
                <w:rFonts w:ascii="Calibri" w:hAnsi="Calibri"/>
                <w:color w:val="111111"/>
                <w:sz w:val="18"/>
              </w:rPr>
              <w:t>Test theme styles across major browsers and devices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289FE97"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2F8B04A" w14:textId="77777777" w:rsidR="00803144" w:rsidRDefault="00000000">
            <w:r>
              <w:rPr>
                <w:rFonts w:ascii="Calibri" w:hAnsi="Calibri"/>
                <w:b/>
                <w:color w:val="007850"/>
                <w:sz w:val="18"/>
              </w:rPr>
              <w:t>Done</w:t>
            </w:r>
          </w:p>
        </w:tc>
      </w:tr>
      <w:tr w:rsidR="00803144" w14:paraId="5C6817CD"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F8AC93" w14:textId="77777777" w:rsidR="00803144" w:rsidRDefault="00000000">
            <w:r>
              <w:rPr>
                <w:rFonts w:ascii="Calibri" w:hAnsi="Calibri"/>
                <w:color w:val="111111"/>
                <w:sz w:val="18"/>
              </w:rPr>
              <w:t>SCRUM-94</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40172AC" w14:textId="77777777" w:rsidR="00803144" w:rsidRDefault="00000000">
            <w:r>
              <w:rPr>
                <w:rFonts w:ascii="Calibri" w:hAnsi="Calibri"/>
                <w:color w:val="111111"/>
                <w:sz w:val="18"/>
              </w:rPr>
              <w:t>Select and implement preferred font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990035"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6A9D549" w14:textId="77777777" w:rsidR="00803144" w:rsidRDefault="00000000">
            <w:r>
              <w:rPr>
                <w:rFonts w:ascii="Calibri" w:hAnsi="Calibri"/>
                <w:b/>
                <w:color w:val="007850"/>
                <w:sz w:val="18"/>
              </w:rPr>
              <w:t>Done</w:t>
            </w:r>
          </w:p>
        </w:tc>
      </w:tr>
    </w:tbl>
    <w:p w14:paraId="2065FBDA" w14:textId="77777777" w:rsidR="00803144" w:rsidRDefault="00803144"/>
    <w:p w14:paraId="6087B2EE" w14:textId="77777777" w:rsidR="004510FA" w:rsidRDefault="004510FA">
      <w:pPr>
        <w:spacing w:before="200" w:after="80"/>
        <w:rPr>
          <w:rFonts w:ascii="Calibri" w:hAnsi="Calibri"/>
          <w:b/>
          <w:color w:val="0F3E6E"/>
          <w:sz w:val="26"/>
        </w:rPr>
      </w:pPr>
    </w:p>
    <w:p w14:paraId="037B8EA6" w14:textId="6C8FB7B6" w:rsidR="00803144" w:rsidRDefault="00000000">
      <w:pPr>
        <w:spacing w:before="200" w:after="80"/>
      </w:pPr>
      <w:r>
        <w:rPr>
          <w:rFonts w:ascii="Calibri" w:hAnsi="Calibri"/>
          <w:b/>
          <w:color w:val="0F3E6E"/>
          <w:sz w:val="26"/>
        </w:rPr>
        <w:lastRenderedPageBreak/>
        <w:t>SCRUM-</w:t>
      </w:r>
      <w:proofErr w:type="gramStart"/>
      <w:r>
        <w:rPr>
          <w:rFonts w:ascii="Calibri" w:hAnsi="Calibri"/>
          <w:b/>
          <w:color w:val="0F3E6E"/>
          <w:sz w:val="26"/>
        </w:rPr>
        <w:t>20  —</w:t>
      </w:r>
      <w:proofErr w:type="gramEnd"/>
      <w:r>
        <w:rPr>
          <w:rFonts w:ascii="Calibri" w:hAnsi="Calibri"/>
          <w:b/>
          <w:color w:val="0F3E6E"/>
          <w:sz w:val="26"/>
        </w:rPr>
        <w:t xml:space="preserve">  Lobby Screen UI</w:t>
      </w:r>
    </w:p>
    <w:p w14:paraId="361C2F7A"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7256257F"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6DE97298"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2FDE1BFE" w14:textId="77777777" w:rsidR="00803144" w:rsidRDefault="00803144"/>
    <w:p w14:paraId="76E4B2F7" w14:textId="77777777" w:rsidR="00803144" w:rsidRDefault="00000000">
      <w:pPr>
        <w:spacing w:after="120"/>
      </w:pPr>
      <w:r>
        <w:rPr>
          <w:rFonts w:ascii="Calibri" w:hAnsi="Calibri"/>
          <w:color w:val="111111"/>
          <w:sz w:val="20"/>
        </w:rPr>
        <w:t>Implemented the lobby screen with ready-button UI for both players, a countdown animation overlay, and responsive dark-theme layout. Branch: `SCRUM-20-lobby-screen-ui`.</w:t>
      </w:r>
    </w:p>
    <w:p w14:paraId="3EB2A9D0"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79FC1F69"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729629B"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9B8D08A"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2251E1F"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5013286" w14:textId="77777777" w:rsidR="00803144" w:rsidRDefault="00000000">
            <w:pPr>
              <w:jc w:val="center"/>
            </w:pPr>
            <w:r>
              <w:rPr>
                <w:rFonts w:ascii="Calibri" w:hAnsi="Calibri"/>
                <w:b/>
                <w:color w:val="FFFFFF"/>
                <w:sz w:val="18"/>
              </w:rPr>
              <w:t>Status</w:t>
            </w:r>
          </w:p>
        </w:tc>
      </w:tr>
      <w:tr w:rsidR="00803144" w14:paraId="5814F60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84E0318" w14:textId="77777777" w:rsidR="00803144" w:rsidRDefault="00000000">
            <w:r>
              <w:rPr>
                <w:rFonts w:ascii="Calibri" w:hAnsi="Calibri"/>
                <w:color w:val="111111"/>
                <w:sz w:val="18"/>
              </w:rPr>
              <w:t>SCRUM-95</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3D9849D" w14:textId="77777777" w:rsidR="00803144" w:rsidRDefault="00000000">
            <w:r>
              <w:rPr>
                <w:rFonts w:ascii="Calibri" w:hAnsi="Calibri"/>
                <w:color w:val="111111"/>
                <w:sz w:val="18"/>
              </w:rPr>
              <w:t>Implement ready button functionality for both players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AC14D29"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4B9D45E" w14:textId="77777777" w:rsidR="00803144" w:rsidRDefault="00000000">
            <w:r>
              <w:rPr>
                <w:rFonts w:ascii="Calibri" w:hAnsi="Calibri"/>
                <w:b/>
                <w:color w:val="007850"/>
                <w:sz w:val="18"/>
              </w:rPr>
              <w:t>Done</w:t>
            </w:r>
          </w:p>
        </w:tc>
      </w:tr>
      <w:tr w:rsidR="00803144" w14:paraId="01AEB0B5"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2E9F17" w14:textId="77777777" w:rsidR="00803144" w:rsidRDefault="00000000">
            <w:r>
              <w:rPr>
                <w:rFonts w:ascii="Calibri" w:hAnsi="Calibri"/>
                <w:color w:val="111111"/>
                <w:sz w:val="18"/>
              </w:rPr>
              <w:t>SCRUM-96</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9A1292" w14:textId="77777777" w:rsidR="00803144" w:rsidRDefault="00000000">
            <w:r>
              <w:rPr>
                <w:rFonts w:ascii="Calibri" w:hAnsi="Calibri"/>
                <w:color w:val="111111"/>
                <w:sz w:val="18"/>
              </w:rPr>
              <w:t>Add countdown timer UI and animation for game start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C71D04"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B10236" w14:textId="77777777" w:rsidR="00803144" w:rsidRDefault="00000000">
            <w:r>
              <w:rPr>
                <w:rFonts w:ascii="Calibri" w:hAnsi="Calibri"/>
                <w:b/>
                <w:color w:val="007850"/>
                <w:sz w:val="18"/>
              </w:rPr>
              <w:t>Done</w:t>
            </w:r>
          </w:p>
        </w:tc>
      </w:tr>
      <w:tr w:rsidR="00803144" w14:paraId="7AEAC413"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5BDB020" w14:textId="77777777" w:rsidR="00803144" w:rsidRDefault="00000000">
            <w:r>
              <w:rPr>
                <w:rFonts w:ascii="Calibri" w:hAnsi="Calibri"/>
                <w:color w:val="111111"/>
                <w:sz w:val="18"/>
              </w:rPr>
              <w:t>SCRUM-97</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91A8115" w14:textId="77777777" w:rsidR="00803144" w:rsidRDefault="00000000">
            <w:r>
              <w:rPr>
                <w:rFonts w:ascii="Calibri" w:hAnsi="Calibri"/>
                <w:color w:val="111111"/>
                <w:sz w:val="18"/>
              </w:rPr>
              <w:t>Ensure responsive layout and dark theme styling for lobby screen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8D70216"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B77B86B" w14:textId="77777777" w:rsidR="00803144" w:rsidRDefault="00000000">
            <w:r>
              <w:rPr>
                <w:rFonts w:ascii="Calibri" w:hAnsi="Calibri"/>
                <w:b/>
                <w:color w:val="007850"/>
                <w:sz w:val="18"/>
              </w:rPr>
              <w:t>Done</w:t>
            </w:r>
          </w:p>
        </w:tc>
      </w:tr>
    </w:tbl>
    <w:p w14:paraId="1B70F9A0" w14:textId="77777777" w:rsidR="00803144" w:rsidRDefault="00803144"/>
    <w:p w14:paraId="5825382E" w14:textId="77777777" w:rsidR="00803144" w:rsidRDefault="00000000">
      <w:pPr>
        <w:spacing w:before="200" w:after="80"/>
      </w:pPr>
      <w:r>
        <w:rPr>
          <w:rFonts w:ascii="Calibri" w:hAnsi="Calibri"/>
          <w:b/>
          <w:color w:val="0F3E6E"/>
          <w:sz w:val="26"/>
        </w:rPr>
        <w:t>SCRUM-21  —  Game Screen UI</w:t>
      </w:r>
    </w:p>
    <w:p w14:paraId="26E91A60"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57A58A4C"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04B77302"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0CC3CEB3" w14:textId="77777777" w:rsidR="00803144" w:rsidRDefault="00803144"/>
    <w:p w14:paraId="4EDD5AA1" w14:textId="77777777" w:rsidR="00803144" w:rsidRDefault="00000000">
      <w:pPr>
        <w:spacing w:after="120"/>
      </w:pPr>
      <w:r>
        <w:rPr>
          <w:rFonts w:ascii="Calibri" w:hAnsi="Calibri"/>
          <w:color w:val="111111"/>
          <w:sz w:val="20"/>
        </w:rPr>
        <w:t>Designed the primary game interface: a split-panel layout with the active player's typing area on one side and the opponent's read-only overlay and progress bar on the other, styled with the hacker/cyber dark theme. Branch: `SCRUM-21-game-screen-ui`.</w:t>
      </w:r>
    </w:p>
    <w:p w14:paraId="1CEAB5C5"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7EDE86DE"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34C13E4"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8A3FD0D"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62FB2DD"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EEDABA3" w14:textId="77777777" w:rsidR="00803144" w:rsidRDefault="00000000">
            <w:pPr>
              <w:jc w:val="center"/>
            </w:pPr>
            <w:r>
              <w:rPr>
                <w:rFonts w:ascii="Calibri" w:hAnsi="Calibri"/>
                <w:b/>
                <w:color w:val="FFFFFF"/>
                <w:sz w:val="18"/>
              </w:rPr>
              <w:t>Status</w:t>
            </w:r>
          </w:p>
        </w:tc>
      </w:tr>
      <w:tr w:rsidR="00803144" w14:paraId="789A588E"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9E90030" w14:textId="77777777" w:rsidR="00803144" w:rsidRDefault="00000000">
            <w:r>
              <w:rPr>
                <w:rFonts w:ascii="Calibri" w:hAnsi="Calibri"/>
                <w:color w:val="111111"/>
                <w:sz w:val="18"/>
              </w:rPr>
              <w:t>SCRUM-98</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AB90FEC" w14:textId="77777777" w:rsidR="00803144" w:rsidRDefault="00000000">
            <w:r>
              <w:rPr>
                <w:rFonts w:ascii="Calibri" w:hAnsi="Calibri"/>
                <w:color w:val="111111"/>
                <w:sz w:val="18"/>
              </w:rPr>
              <w:t>Implement side-by-side layout for player and opponent panels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8A4AC72"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07877D8" w14:textId="77777777" w:rsidR="00803144" w:rsidRDefault="00000000">
            <w:r>
              <w:rPr>
                <w:rFonts w:ascii="Calibri" w:hAnsi="Calibri"/>
                <w:b/>
                <w:color w:val="007850"/>
                <w:sz w:val="18"/>
              </w:rPr>
              <w:t>Done</w:t>
            </w:r>
          </w:p>
        </w:tc>
      </w:tr>
      <w:tr w:rsidR="00803144" w14:paraId="6C69BBD1"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443D8A" w14:textId="77777777" w:rsidR="00803144" w:rsidRDefault="00000000">
            <w:r>
              <w:rPr>
                <w:rFonts w:ascii="Calibri" w:hAnsi="Calibri"/>
                <w:color w:val="111111"/>
                <w:sz w:val="18"/>
              </w:rPr>
              <w:t>SCRUM-99</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F9BE02" w14:textId="77777777" w:rsidR="00803144" w:rsidRDefault="00000000">
            <w:r>
              <w:rPr>
                <w:rFonts w:ascii="Calibri" w:hAnsi="Calibri"/>
                <w:color w:val="111111"/>
                <w:sz w:val="18"/>
              </w:rPr>
              <w:t>Integrate typing input area for active player</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FB3B9F"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42B4E5A" w14:textId="77777777" w:rsidR="00803144" w:rsidRDefault="00000000">
            <w:r>
              <w:rPr>
                <w:rFonts w:ascii="Calibri" w:hAnsi="Calibri"/>
                <w:b/>
                <w:color w:val="007850"/>
                <w:sz w:val="18"/>
              </w:rPr>
              <w:t>Done</w:t>
            </w:r>
          </w:p>
        </w:tc>
      </w:tr>
      <w:tr w:rsidR="00803144" w14:paraId="1C193D29"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F573B0F" w14:textId="77777777" w:rsidR="00803144" w:rsidRDefault="00000000">
            <w:r>
              <w:rPr>
                <w:rFonts w:ascii="Calibri" w:hAnsi="Calibri"/>
                <w:color w:val="111111"/>
                <w:sz w:val="18"/>
              </w:rPr>
              <w:t>SCRUM-100</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0818B49" w14:textId="77777777" w:rsidR="00803144" w:rsidRDefault="00000000">
            <w:r>
              <w:rPr>
                <w:rFonts w:ascii="Calibri" w:hAnsi="Calibri"/>
                <w:color w:val="111111"/>
                <w:sz w:val="18"/>
              </w:rPr>
              <w:t>Display opponent progress as read-only overlay</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4C94B62"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95DBC99" w14:textId="77777777" w:rsidR="00803144" w:rsidRDefault="00000000">
            <w:r>
              <w:rPr>
                <w:rFonts w:ascii="Calibri" w:hAnsi="Calibri"/>
                <w:b/>
                <w:color w:val="007850"/>
                <w:sz w:val="18"/>
              </w:rPr>
              <w:t>Done</w:t>
            </w:r>
          </w:p>
        </w:tc>
      </w:tr>
      <w:tr w:rsidR="00803144" w14:paraId="70C0B2BF"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F4BFFE0" w14:textId="77777777" w:rsidR="00803144" w:rsidRDefault="00000000">
            <w:r>
              <w:rPr>
                <w:rFonts w:ascii="Calibri" w:hAnsi="Calibri"/>
                <w:color w:val="111111"/>
                <w:sz w:val="18"/>
              </w:rPr>
              <w:t>SCRUM-101</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A3EDC4" w14:textId="77777777" w:rsidR="00803144" w:rsidRDefault="00000000">
            <w:r>
              <w:rPr>
                <w:rFonts w:ascii="Calibri" w:hAnsi="Calibri"/>
                <w:color w:val="111111"/>
                <w:sz w:val="18"/>
              </w:rPr>
              <w:t>Apply hacker/cyber dark theme styling to game screen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8E57DA7"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123679" w14:textId="77777777" w:rsidR="00803144" w:rsidRDefault="00000000">
            <w:r>
              <w:rPr>
                <w:rFonts w:ascii="Calibri" w:hAnsi="Calibri"/>
                <w:b/>
                <w:color w:val="007850"/>
                <w:sz w:val="18"/>
              </w:rPr>
              <w:t>Done</w:t>
            </w:r>
          </w:p>
        </w:tc>
      </w:tr>
      <w:tr w:rsidR="00803144" w14:paraId="35957EEA"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B962DB8" w14:textId="77777777" w:rsidR="00803144" w:rsidRDefault="00000000">
            <w:r>
              <w:rPr>
                <w:rFonts w:ascii="Calibri" w:hAnsi="Calibri"/>
                <w:color w:val="111111"/>
                <w:sz w:val="18"/>
              </w:rPr>
              <w:t>SCRUM-102</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B64A7B6" w14:textId="77777777" w:rsidR="00803144" w:rsidRDefault="00000000">
            <w:r>
              <w:rPr>
                <w:rFonts w:ascii="Calibri" w:hAnsi="Calibri"/>
                <w:color w:val="111111"/>
                <w:sz w:val="18"/>
              </w:rPr>
              <w:t>Ensure responsive design for game screen UI</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F82CFFB"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8718202" w14:textId="77777777" w:rsidR="00803144" w:rsidRDefault="00000000">
            <w:r>
              <w:rPr>
                <w:rFonts w:ascii="Calibri" w:hAnsi="Calibri"/>
                <w:b/>
                <w:color w:val="007850"/>
                <w:sz w:val="18"/>
              </w:rPr>
              <w:t>Done</w:t>
            </w:r>
          </w:p>
        </w:tc>
      </w:tr>
    </w:tbl>
    <w:p w14:paraId="433297F9" w14:textId="77777777" w:rsidR="00803144" w:rsidRDefault="00803144"/>
    <w:p w14:paraId="06FCF172" w14:textId="77777777" w:rsidR="00803144" w:rsidRDefault="00000000">
      <w:pPr>
        <w:spacing w:before="200" w:after="80"/>
      </w:pPr>
      <w:r>
        <w:rPr>
          <w:rFonts w:ascii="Calibri" w:hAnsi="Calibri"/>
          <w:b/>
          <w:color w:val="0F3E6E"/>
          <w:sz w:val="26"/>
        </w:rPr>
        <w:t>SCRUM-24  —  Result Screen Design</w:t>
      </w:r>
    </w:p>
    <w:p w14:paraId="30C7488E"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68373485"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28E6B05A"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3</w:t>
      </w:r>
    </w:p>
    <w:p w14:paraId="350844F6" w14:textId="77777777" w:rsidR="00803144" w:rsidRDefault="00803144"/>
    <w:p w14:paraId="194A6A29" w14:textId="77777777" w:rsidR="00803144" w:rsidRDefault="00000000">
      <w:pPr>
        <w:spacing w:after="120"/>
      </w:pPr>
      <w:r>
        <w:rPr>
          <w:rFonts w:ascii="Calibri" w:hAnsi="Calibri"/>
          <w:color w:val="111111"/>
          <w:sz w:val="20"/>
        </w:rPr>
        <w:t>Built the animated post-match result screen revealing the winner, WPM/Accuracy for both players, and action buttons for Rematch and Return to Home. Branch: `SCRUM-24-result-screen-design`.</w:t>
      </w:r>
    </w:p>
    <w:p w14:paraId="56D763BC"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4E990E42"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01A1005"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2E558CC"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38C60CD"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B6A7861" w14:textId="77777777" w:rsidR="00803144" w:rsidRDefault="00000000">
            <w:pPr>
              <w:jc w:val="center"/>
            </w:pPr>
            <w:r>
              <w:rPr>
                <w:rFonts w:ascii="Calibri" w:hAnsi="Calibri"/>
                <w:b/>
                <w:color w:val="FFFFFF"/>
                <w:sz w:val="18"/>
              </w:rPr>
              <w:t>Status</w:t>
            </w:r>
          </w:p>
        </w:tc>
      </w:tr>
      <w:tr w:rsidR="00803144" w14:paraId="1B39FE9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0C4DED4" w14:textId="77777777" w:rsidR="00803144" w:rsidRDefault="00000000">
            <w:r>
              <w:rPr>
                <w:rFonts w:ascii="Calibri" w:hAnsi="Calibri"/>
                <w:color w:val="111111"/>
                <w:sz w:val="18"/>
              </w:rPr>
              <w:t>SCRUM-103</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BA55795" w14:textId="77777777" w:rsidR="00803144" w:rsidRDefault="00000000">
            <w:r>
              <w:rPr>
                <w:rFonts w:ascii="Calibri" w:hAnsi="Calibri"/>
                <w:color w:val="111111"/>
                <w:sz w:val="18"/>
              </w:rPr>
              <w:t>Implement result screen UI in React</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11DF6E7"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595B47D" w14:textId="77777777" w:rsidR="00803144" w:rsidRDefault="00000000">
            <w:r>
              <w:rPr>
                <w:rFonts w:ascii="Calibri" w:hAnsi="Calibri"/>
                <w:b/>
                <w:color w:val="007850"/>
                <w:sz w:val="18"/>
              </w:rPr>
              <w:t>Done</w:t>
            </w:r>
          </w:p>
        </w:tc>
      </w:tr>
      <w:tr w:rsidR="00803144" w14:paraId="62EF439D"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E7F4BE" w14:textId="77777777" w:rsidR="00803144" w:rsidRDefault="00000000">
            <w:r>
              <w:rPr>
                <w:rFonts w:ascii="Calibri" w:hAnsi="Calibri"/>
                <w:color w:val="111111"/>
                <w:sz w:val="18"/>
              </w:rPr>
              <w:t>SCRUM-104</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FA4DE5C" w14:textId="77777777" w:rsidR="00803144" w:rsidRDefault="00000000">
            <w:r>
              <w:rPr>
                <w:rFonts w:ascii="Calibri" w:hAnsi="Calibri"/>
                <w:color w:val="111111"/>
                <w:sz w:val="18"/>
              </w:rPr>
              <w:t>Apply hacker/cyber dark theme styling to result screen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F35840"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8D4725" w14:textId="77777777" w:rsidR="00803144" w:rsidRDefault="00000000">
            <w:r>
              <w:rPr>
                <w:rFonts w:ascii="Calibri" w:hAnsi="Calibri"/>
                <w:b/>
                <w:color w:val="007850"/>
                <w:sz w:val="18"/>
              </w:rPr>
              <w:t>Done</w:t>
            </w:r>
          </w:p>
        </w:tc>
      </w:tr>
      <w:tr w:rsidR="00803144" w14:paraId="1F223BCE"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001C178" w14:textId="77777777" w:rsidR="00803144" w:rsidRDefault="00000000">
            <w:r>
              <w:rPr>
                <w:rFonts w:ascii="Calibri" w:hAnsi="Calibri"/>
                <w:color w:val="111111"/>
                <w:sz w:val="18"/>
              </w:rPr>
              <w:t>SCRUM-105</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E67CD7F" w14:textId="77777777" w:rsidR="00803144" w:rsidRDefault="00000000">
            <w:r>
              <w:rPr>
                <w:rFonts w:ascii="Calibri" w:hAnsi="Calibri"/>
                <w:color w:val="111111"/>
                <w:sz w:val="18"/>
              </w:rPr>
              <w:t>Ensure responsive design for result screen UI</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F433DC1"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1A4ECEE" w14:textId="77777777" w:rsidR="00803144" w:rsidRDefault="00000000">
            <w:r>
              <w:rPr>
                <w:rFonts w:ascii="Calibri" w:hAnsi="Calibri"/>
                <w:b/>
                <w:color w:val="007850"/>
                <w:sz w:val="18"/>
              </w:rPr>
              <w:t>Done</w:t>
            </w:r>
          </w:p>
        </w:tc>
      </w:tr>
      <w:tr w:rsidR="00803144" w14:paraId="0EEEC3CC"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5D2367" w14:textId="77777777" w:rsidR="00803144" w:rsidRDefault="00000000">
            <w:r>
              <w:rPr>
                <w:rFonts w:ascii="Calibri" w:hAnsi="Calibri"/>
                <w:color w:val="111111"/>
                <w:sz w:val="18"/>
              </w:rPr>
              <w:t>SCRUM-106</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2410E4" w14:textId="77777777" w:rsidR="00803144" w:rsidRDefault="00000000">
            <w:r>
              <w:rPr>
                <w:rFonts w:ascii="Calibri" w:hAnsi="Calibri"/>
                <w:color w:val="111111"/>
                <w:sz w:val="18"/>
              </w:rPr>
              <w:t>Add animations for result reveal and transitions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A8D904"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9A2E4B" w14:textId="77777777" w:rsidR="00803144" w:rsidRDefault="00000000">
            <w:r>
              <w:rPr>
                <w:rFonts w:ascii="Calibri" w:hAnsi="Calibri"/>
                <w:b/>
                <w:color w:val="007850"/>
                <w:sz w:val="18"/>
              </w:rPr>
              <w:t>Done</w:t>
            </w:r>
          </w:p>
        </w:tc>
      </w:tr>
    </w:tbl>
    <w:p w14:paraId="78DA26B3" w14:textId="77777777" w:rsidR="00803144" w:rsidRDefault="00803144"/>
    <w:p w14:paraId="7B86551E" w14:textId="77777777" w:rsidR="004510FA" w:rsidRDefault="004510FA">
      <w:pPr>
        <w:spacing w:before="200" w:after="80"/>
        <w:rPr>
          <w:rFonts w:ascii="Calibri" w:hAnsi="Calibri"/>
          <w:b/>
          <w:color w:val="0F3E6E"/>
          <w:sz w:val="26"/>
        </w:rPr>
      </w:pPr>
    </w:p>
    <w:p w14:paraId="640B86B4" w14:textId="50E8515E" w:rsidR="00803144" w:rsidRDefault="00000000">
      <w:pPr>
        <w:spacing w:before="200" w:after="80"/>
      </w:pPr>
      <w:r>
        <w:rPr>
          <w:rFonts w:ascii="Calibri" w:hAnsi="Calibri"/>
          <w:b/>
          <w:color w:val="0F3E6E"/>
          <w:sz w:val="26"/>
        </w:rPr>
        <w:lastRenderedPageBreak/>
        <w:t>SCRUM-</w:t>
      </w:r>
      <w:proofErr w:type="gramStart"/>
      <w:r>
        <w:rPr>
          <w:rFonts w:ascii="Calibri" w:hAnsi="Calibri"/>
          <w:b/>
          <w:color w:val="0F3E6E"/>
          <w:sz w:val="26"/>
        </w:rPr>
        <w:t>25  —</w:t>
      </w:r>
      <w:proofErr w:type="gramEnd"/>
      <w:r>
        <w:rPr>
          <w:rFonts w:ascii="Calibri" w:hAnsi="Calibri"/>
          <w:b/>
          <w:color w:val="0F3E6E"/>
          <w:sz w:val="26"/>
        </w:rPr>
        <w:t xml:space="preserve">  Visual Overhaul of Leaderboard Screen</w:t>
      </w:r>
    </w:p>
    <w:p w14:paraId="293B93F7"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6DA825C6"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66BDFBDD"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3</w:t>
      </w:r>
    </w:p>
    <w:p w14:paraId="21742C85" w14:textId="77777777" w:rsidR="00803144" w:rsidRDefault="00803144"/>
    <w:p w14:paraId="00DCBEFD" w14:textId="77777777" w:rsidR="00803144" w:rsidRDefault="00000000">
      <w:pPr>
        <w:spacing w:after="120"/>
      </w:pPr>
      <w:r>
        <w:rPr>
          <w:rFonts w:ascii="Calibri" w:hAnsi="Calibri"/>
          <w:color w:val="111111"/>
          <w:sz w:val="20"/>
        </w:rPr>
        <w:t>Overhauled the leaderboard page with a responsive layout, consistent dark-theme styling, ranking animations, and preservation of existing leaderboard data integrity. Branch: `SCRUM-25-leaderboard-visual-overhaul`.</w:t>
      </w:r>
    </w:p>
    <w:p w14:paraId="2F97AD21"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2E5DF14F"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8D98DD3"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D22BDE3"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8DBBB15"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0A4D3CB" w14:textId="77777777" w:rsidR="00803144" w:rsidRDefault="00000000">
            <w:pPr>
              <w:jc w:val="center"/>
            </w:pPr>
            <w:r>
              <w:rPr>
                <w:rFonts w:ascii="Calibri" w:hAnsi="Calibri"/>
                <w:b/>
                <w:color w:val="FFFFFF"/>
                <w:sz w:val="18"/>
              </w:rPr>
              <w:t>Status</w:t>
            </w:r>
          </w:p>
        </w:tc>
      </w:tr>
      <w:tr w:rsidR="00803144" w14:paraId="792C9B20"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4FF2004" w14:textId="77777777" w:rsidR="00803144" w:rsidRDefault="00000000">
            <w:r>
              <w:rPr>
                <w:rFonts w:ascii="Calibri" w:hAnsi="Calibri"/>
                <w:color w:val="111111"/>
                <w:sz w:val="18"/>
              </w:rPr>
              <w:t>SCRUM-111</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A7C1BC3" w14:textId="77777777" w:rsidR="00803144" w:rsidRDefault="00000000">
            <w:r>
              <w:rPr>
                <w:rFonts w:ascii="Calibri" w:hAnsi="Calibri"/>
                <w:color w:val="111111"/>
                <w:sz w:val="18"/>
              </w:rPr>
              <w:t>Implement responsive layout for leaderboard screen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641C74D"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487CF68" w14:textId="77777777" w:rsidR="00803144" w:rsidRDefault="00000000">
            <w:r>
              <w:rPr>
                <w:rFonts w:ascii="Calibri" w:hAnsi="Calibri"/>
                <w:b/>
                <w:color w:val="007850"/>
                <w:sz w:val="18"/>
              </w:rPr>
              <w:t>Done</w:t>
            </w:r>
          </w:p>
        </w:tc>
      </w:tr>
      <w:tr w:rsidR="00803144" w14:paraId="78D3C3F6"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480C5E" w14:textId="77777777" w:rsidR="00803144" w:rsidRDefault="00000000">
            <w:r>
              <w:rPr>
                <w:rFonts w:ascii="Calibri" w:hAnsi="Calibri"/>
                <w:color w:val="111111"/>
                <w:sz w:val="18"/>
              </w:rPr>
              <w:t>SCRUM-112</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0F41CC" w14:textId="77777777" w:rsidR="00803144" w:rsidRDefault="00000000">
            <w:r>
              <w:rPr>
                <w:rFonts w:ascii="Calibri" w:hAnsi="Calibri"/>
                <w:color w:val="111111"/>
                <w:sz w:val="18"/>
              </w:rPr>
              <w:t>Apply dark theme styling to leaderboard screen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5C0C2C"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4BBE63" w14:textId="77777777" w:rsidR="00803144" w:rsidRDefault="00000000">
            <w:r>
              <w:rPr>
                <w:rFonts w:ascii="Calibri" w:hAnsi="Calibri"/>
                <w:b/>
                <w:color w:val="007850"/>
                <w:sz w:val="18"/>
              </w:rPr>
              <w:t>Done</w:t>
            </w:r>
          </w:p>
        </w:tc>
      </w:tr>
      <w:tr w:rsidR="00803144" w14:paraId="77F4AC20"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F11B910" w14:textId="77777777" w:rsidR="00803144" w:rsidRDefault="00000000">
            <w:r>
              <w:rPr>
                <w:rFonts w:ascii="Calibri" w:hAnsi="Calibri"/>
                <w:color w:val="111111"/>
                <w:sz w:val="18"/>
              </w:rPr>
              <w:t>SCRUM-113</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5F58F07" w14:textId="77777777" w:rsidR="00803144" w:rsidRDefault="00000000">
            <w:r>
              <w:rPr>
                <w:rFonts w:ascii="Calibri" w:hAnsi="Calibri"/>
                <w:color w:val="111111"/>
                <w:sz w:val="18"/>
              </w:rPr>
              <w:t>Add animations and transitions to leaderboard elements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87CCEE5"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719E861" w14:textId="77777777" w:rsidR="00803144" w:rsidRDefault="00000000">
            <w:r>
              <w:rPr>
                <w:rFonts w:ascii="Calibri" w:hAnsi="Calibri"/>
                <w:b/>
                <w:color w:val="007850"/>
                <w:sz w:val="18"/>
              </w:rPr>
              <w:t>Done</w:t>
            </w:r>
          </w:p>
        </w:tc>
      </w:tr>
      <w:tr w:rsidR="00803144" w14:paraId="6B687B92"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7C2E22" w14:textId="77777777" w:rsidR="00803144" w:rsidRDefault="00000000">
            <w:r>
              <w:rPr>
                <w:rFonts w:ascii="Calibri" w:hAnsi="Calibri"/>
                <w:color w:val="111111"/>
                <w:sz w:val="18"/>
              </w:rPr>
              <w:t>SCRUM-114</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026E0C" w14:textId="77777777" w:rsidR="00803144" w:rsidRDefault="00000000">
            <w:r>
              <w:rPr>
                <w:rFonts w:ascii="Calibri" w:hAnsi="Calibri"/>
                <w:color w:val="111111"/>
                <w:sz w:val="18"/>
              </w:rPr>
              <w:t>Verify preservation of existing leaderboard functionality</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4495D4"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34D8A8" w14:textId="77777777" w:rsidR="00803144" w:rsidRDefault="00000000">
            <w:r>
              <w:rPr>
                <w:rFonts w:ascii="Calibri" w:hAnsi="Calibri"/>
                <w:b/>
                <w:color w:val="007850"/>
                <w:sz w:val="18"/>
              </w:rPr>
              <w:t>Done</w:t>
            </w:r>
          </w:p>
        </w:tc>
      </w:tr>
    </w:tbl>
    <w:p w14:paraId="22598860" w14:textId="77777777" w:rsidR="00803144" w:rsidRDefault="00803144"/>
    <w:p w14:paraId="5FD199EC" w14:textId="77777777" w:rsidR="00803144" w:rsidRDefault="00000000">
      <w:pPr>
        <w:spacing w:before="200" w:after="80"/>
      </w:pPr>
      <w:r>
        <w:rPr>
          <w:rFonts w:ascii="Calibri" w:hAnsi="Calibri"/>
          <w:b/>
          <w:color w:val="0F3E6E"/>
          <w:sz w:val="26"/>
        </w:rPr>
        <w:t>SCRUM-29  —  Mobile Responsiveness</w:t>
      </w:r>
    </w:p>
    <w:p w14:paraId="070AE4C7"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47F76B4D"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79DC4DF9"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3</w:t>
      </w:r>
    </w:p>
    <w:p w14:paraId="13A843F8" w14:textId="77777777" w:rsidR="00803144" w:rsidRDefault="00803144"/>
    <w:p w14:paraId="394433F9" w14:textId="77777777" w:rsidR="00803144" w:rsidRDefault="00000000">
      <w:pPr>
        <w:spacing w:after="120"/>
      </w:pPr>
      <w:r>
        <w:rPr>
          <w:rFonts w:ascii="Calibri" w:hAnsi="Calibri"/>
          <w:color w:val="111111"/>
          <w:sz w:val="20"/>
        </w:rPr>
        <w:t>Comprehensive mobile-first pass across all screens. Minimalistic layout for small viewports, touch-optimised button sizes, and navigation simplification for mobile users. Branch: `SCRUM-29-mobile-responsiveness`.</w:t>
      </w:r>
    </w:p>
    <w:p w14:paraId="088A97C0"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7D66C944"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7EC4E62"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F87D0D4"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8633CF1"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225C0EC" w14:textId="77777777" w:rsidR="00803144" w:rsidRDefault="00000000">
            <w:pPr>
              <w:jc w:val="center"/>
            </w:pPr>
            <w:r>
              <w:rPr>
                <w:rFonts w:ascii="Calibri" w:hAnsi="Calibri"/>
                <w:b/>
                <w:color w:val="FFFFFF"/>
                <w:sz w:val="18"/>
              </w:rPr>
              <w:t>Status</w:t>
            </w:r>
          </w:p>
        </w:tc>
      </w:tr>
      <w:tr w:rsidR="00803144" w14:paraId="4BA2804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B4423FF" w14:textId="77777777" w:rsidR="00803144" w:rsidRDefault="00000000">
            <w:r>
              <w:rPr>
                <w:rFonts w:ascii="Calibri" w:hAnsi="Calibri"/>
                <w:color w:val="111111"/>
                <w:sz w:val="18"/>
              </w:rPr>
              <w:t>SCRUM-107</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025ECF1" w14:textId="77777777" w:rsidR="00803144" w:rsidRDefault="00000000">
            <w:r>
              <w:rPr>
                <w:rFonts w:ascii="Calibri" w:hAnsi="Calibri"/>
                <w:color w:val="111111"/>
                <w:sz w:val="18"/>
              </w:rPr>
              <w:t>Design minimalistic game screen layout for mobile</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9FFA468"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F52EEDE" w14:textId="77777777" w:rsidR="00803144" w:rsidRDefault="00000000">
            <w:r>
              <w:rPr>
                <w:rFonts w:ascii="Calibri" w:hAnsi="Calibri"/>
                <w:b/>
                <w:color w:val="007850"/>
                <w:sz w:val="18"/>
              </w:rPr>
              <w:t>Done</w:t>
            </w:r>
          </w:p>
        </w:tc>
      </w:tr>
      <w:tr w:rsidR="00803144" w14:paraId="1606A7FE"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41F3400" w14:textId="77777777" w:rsidR="00803144" w:rsidRDefault="00000000">
            <w:r>
              <w:rPr>
                <w:rFonts w:ascii="Calibri" w:hAnsi="Calibri"/>
                <w:color w:val="111111"/>
                <w:sz w:val="18"/>
              </w:rPr>
              <w:t>SCRUM-108</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1ABD8A" w14:textId="77777777" w:rsidR="00803144" w:rsidRDefault="00000000">
            <w:r>
              <w:rPr>
                <w:rFonts w:ascii="Calibri" w:hAnsi="Calibri"/>
                <w:color w:val="111111"/>
                <w:sz w:val="18"/>
              </w:rPr>
              <w:t>Optimise touch controls and button sizes for mobile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E6334C"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4AAE1E" w14:textId="77777777" w:rsidR="00803144" w:rsidRDefault="00000000">
            <w:r>
              <w:rPr>
                <w:rFonts w:ascii="Calibri" w:hAnsi="Calibri"/>
                <w:b/>
                <w:color w:val="007850"/>
                <w:sz w:val="18"/>
              </w:rPr>
              <w:t>Done</w:t>
            </w:r>
          </w:p>
        </w:tc>
      </w:tr>
      <w:tr w:rsidR="00803144" w14:paraId="6254F97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8676EC0" w14:textId="77777777" w:rsidR="00803144" w:rsidRDefault="00000000">
            <w:r>
              <w:rPr>
                <w:rFonts w:ascii="Calibri" w:hAnsi="Calibri"/>
                <w:color w:val="111111"/>
                <w:sz w:val="18"/>
              </w:rPr>
              <w:t>SCRUM-109</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3108D6C" w14:textId="77777777" w:rsidR="00803144" w:rsidRDefault="00000000">
            <w:r>
              <w:rPr>
                <w:rFonts w:ascii="Calibri" w:hAnsi="Calibri"/>
                <w:color w:val="111111"/>
                <w:sz w:val="18"/>
              </w:rPr>
              <w:t>Test and refine mobile UI responsiveness across devices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D0E41A0"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6F86559" w14:textId="77777777" w:rsidR="00803144" w:rsidRDefault="00000000">
            <w:r>
              <w:rPr>
                <w:rFonts w:ascii="Calibri" w:hAnsi="Calibri"/>
                <w:b/>
                <w:color w:val="007850"/>
                <w:sz w:val="18"/>
              </w:rPr>
              <w:t>Done</w:t>
            </w:r>
          </w:p>
        </w:tc>
      </w:tr>
      <w:tr w:rsidR="00803144" w14:paraId="02E7D252"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F27CC1" w14:textId="77777777" w:rsidR="00803144" w:rsidRDefault="00000000">
            <w:r>
              <w:rPr>
                <w:rFonts w:ascii="Calibri" w:hAnsi="Calibri"/>
                <w:color w:val="111111"/>
                <w:sz w:val="18"/>
              </w:rPr>
              <w:t>SCRUM-110</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A8D8FF" w14:textId="77777777" w:rsidR="00803144" w:rsidRDefault="00000000">
            <w:r>
              <w:rPr>
                <w:rFonts w:ascii="Calibri" w:hAnsi="Calibri"/>
                <w:color w:val="111111"/>
                <w:sz w:val="18"/>
              </w:rPr>
              <w:t>Streamline navigation and minimise clutter for mobile users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99833B"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4C4B0B" w14:textId="77777777" w:rsidR="00803144" w:rsidRDefault="00000000">
            <w:r>
              <w:rPr>
                <w:rFonts w:ascii="Calibri" w:hAnsi="Calibri"/>
                <w:b/>
                <w:color w:val="007850"/>
                <w:sz w:val="18"/>
              </w:rPr>
              <w:t>Done</w:t>
            </w:r>
          </w:p>
        </w:tc>
      </w:tr>
    </w:tbl>
    <w:p w14:paraId="127C47CB" w14:textId="77777777" w:rsidR="00803144" w:rsidRDefault="00803144"/>
    <w:p w14:paraId="44DAEC79" w14:textId="77777777" w:rsidR="00803144" w:rsidRDefault="00000000">
      <w:pPr>
        <w:spacing w:before="280" w:after="80"/>
      </w:pPr>
      <w:r>
        <w:rPr>
          <w:rFonts w:ascii="Calibri" w:hAnsi="Calibri"/>
          <w:b/>
          <w:color w:val="16213E"/>
          <w:sz w:val="32"/>
        </w:rPr>
        <w:t>6.5  Epic SCRUM-5 — Code Snippet Bank &amp; Leaderboard</w:t>
      </w:r>
    </w:p>
    <w:p w14:paraId="1DAEB181" w14:textId="77777777" w:rsidR="00803144" w:rsidRDefault="00000000">
      <w:pPr>
        <w:spacing w:before="200" w:after="80"/>
      </w:pPr>
      <w:r>
        <w:rPr>
          <w:rFonts w:ascii="Calibri" w:hAnsi="Calibri"/>
          <w:b/>
          <w:color w:val="0F3E6E"/>
          <w:sz w:val="26"/>
        </w:rPr>
        <w:t>SCRUM-14  —  Add C and Python Snippets to the Snippet Bank</w:t>
      </w:r>
    </w:p>
    <w:p w14:paraId="51DC69A5"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0FCDB93C"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6247E18D"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1</w:t>
      </w:r>
    </w:p>
    <w:p w14:paraId="7AA4C53F" w14:textId="77777777" w:rsidR="00803144" w:rsidRDefault="00803144"/>
    <w:p w14:paraId="1E2FF8BA" w14:textId="77777777" w:rsidR="00803144" w:rsidRDefault="00000000">
      <w:pPr>
        <w:spacing w:after="120"/>
      </w:pPr>
      <w:r>
        <w:rPr>
          <w:rFonts w:ascii="Calibri" w:hAnsi="Calibri"/>
          <w:color w:val="111111"/>
          <w:sz w:val="20"/>
        </w:rPr>
        <w:t>Curated and formatted ten code snippets each for the C and Python languages and seeded them into the Firestore `snippets` and `snippet_metadata` collections. Verified visibility in the UI.</w:t>
      </w:r>
    </w:p>
    <w:p w14:paraId="3165AE58"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01D39F00"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4DE3758"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BFDE87B"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6CCBBC1"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74BCBBC" w14:textId="77777777" w:rsidR="00803144" w:rsidRDefault="00000000">
            <w:pPr>
              <w:jc w:val="center"/>
            </w:pPr>
            <w:r>
              <w:rPr>
                <w:rFonts w:ascii="Calibri" w:hAnsi="Calibri"/>
                <w:b/>
                <w:color w:val="FFFFFF"/>
                <w:sz w:val="18"/>
              </w:rPr>
              <w:t>Status</w:t>
            </w:r>
          </w:p>
        </w:tc>
      </w:tr>
      <w:tr w:rsidR="00803144" w14:paraId="3F171F76"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E878337" w14:textId="77777777" w:rsidR="00803144" w:rsidRDefault="00000000">
            <w:r>
              <w:rPr>
                <w:rFonts w:ascii="Calibri" w:hAnsi="Calibri"/>
                <w:color w:val="111111"/>
                <w:sz w:val="18"/>
              </w:rPr>
              <w:t>SCRUM-75</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FC1A203" w14:textId="77777777" w:rsidR="00803144" w:rsidRDefault="00000000">
            <w:r>
              <w:rPr>
                <w:rFonts w:ascii="Calibri" w:hAnsi="Calibri"/>
                <w:color w:val="111111"/>
                <w:sz w:val="18"/>
              </w:rPr>
              <w:t>Curate and format ten Python code snippets for the snippet bank</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2710D14"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60F96C1" w14:textId="77777777" w:rsidR="00803144" w:rsidRDefault="00000000">
            <w:r>
              <w:rPr>
                <w:rFonts w:ascii="Calibri" w:hAnsi="Calibri"/>
                <w:b/>
                <w:color w:val="007850"/>
                <w:sz w:val="18"/>
              </w:rPr>
              <w:t>Done</w:t>
            </w:r>
          </w:p>
        </w:tc>
      </w:tr>
      <w:tr w:rsidR="00803144" w14:paraId="21A89A3E"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1ED84B" w14:textId="77777777" w:rsidR="00803144" w:rsidRDefault="00000000">
            <w:r>
              <w:rPr>
                <w:rFonts w:ascii="Calibri" w:hAnsi="Calibri"/>
                <w:color w:val="111111"/>
                <w:sz w:val="18"/>
              </w:rPr>
              <w:t>SCRUM-76</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5C9AB3" w14:textId="77777777" w:rsidR="00803144" w:rsidRDefault="00000000">
            <w:r>
              <w:rPr>
                <w:rFonts w:ascii="Calibri" w:hAnsi="Calibri"/>
                <w:color w:val="111111"/>
                <w:sz w:val="18"/>
              </w:rPr>
              <w:t>Integrate C and Python snippets into the code snippet bank data store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A79CC4"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35FFF1" w14:textId="77777777" w:rsidR="00803144" w:rsidRDefault="00000000">
            <w:r>
              <w:rPr>
                <w:rFonts w:ascii="Calibri" w:hAnsi="Calibri"/>
                <w:b/>
                <w:color w:val="007850"/>
                <w:sz w:val="18"/>
              </w:rPr>
              <w:t>Done</w:t>
            </w:r>
          </w:p>
        </w:tc>
      </w:tr>
      <w:tr w:rsidR="00803144" w14:paraId="1AFFCDC6"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C320042" w14:textId="77777777" w:rsidR="00803144" w:rsidRDefault="00000000">
            <w:r>
              <w:rPr>
                <w:rFonts w:ascii="Calibri" w:hAnsi="Calibri"/>
                <w:color w:val="111111"/>
                <w:sz w:val="18"/>
              </w:rPr>
              <w:t>SCRUM-77</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540C59D" w14:textId="77777777" w:rsidR="00803144" w:rsidRDefault="00000000">
            <w:r>
              <w:rPr>
                <w:rFonts w:ascii="Calibri" w:hAnsi="Calibri"/>
                <w:color w:val="111111"/>
                <w:sz w:val="18"/>
              </w:rPr>
              <w:t>Update website UI to display snippets during language selection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0E9BF26"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256E79A" w14:textId="77777777" w:rsidR="00803144" w:rsidRDefault="00000000">
            <w:r>
              <w:rPr>
                <w:rFonts w:ascii="Calibri" w:hAnsi="Calibri"/>
                <w:b/>
                <w:color w:val="007850"/>
                <w:sz w:val="18"/>
              </w:rPr>
              <w:t>Done</w:t>
            </w:r>
          </w:p>
        </w:tc>
      </w:tr>
      <w:tr w:rsidR="00803144" w14:paraId="0E50D7D8"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85DBB3" w14:textId="77777777" w:rsidR="00803144" w:rsidRDefault="00000000">
            <w:r>
              <w:rPr>
                <w:rFonts w:ascii="Calibri" w:hAnsi="Calibri"/>
                <w:color w:val="111111"/>
                <w:sz w:val="18"/>
              </w:rPr>
              <w:t>SCRUM-78</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4A59C3" w14:textId="77777777" w:rsidR="00803144" w:rsidRDefault="00000000">
            <w:r>
              <w:rPr>
                <w:rFonts w:ascii="Calibri" w:hAnsi="Calibri"/>
                <w:color w:val="111111"/>
                <w:sz w:val="18"/>
              </w:rPr>
              <w:t>Verify snippet visibility on website and during matchmaking</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6271B7"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B17E8E" w14:textId="77777777" w:rsidR="00803144" w:rsidRDefault="00000000">
            <w:r>
              <w:rPr>
                <w:rFonts w:ascii="Calibri" w:hAnsi="Calibri"/>
                <w:b/>
                <w:color w:val="007850"/>
                <w:sz w:val="18"/>
              </w:rPr>
              <w:t>Done</w:t>
            </w:r>
          </w:p>
        </w:tc>
      </w:tr>
    </w:tbl>
    <w:p w14:paraId="4E752D2B" w14:textId="77777777" w:rsidR="00803144" w:rsidRDefault="00803144"/>
    <w:p w14:paraId="0052B134" w14:textId="77777777" w:rsidR="00803144" w:rsidRDefault="00000000">
      <w:pPr>
        <w:spacing w:before="200" w:after="80"/>
      </w:pPr>
      <w:r>
        <w:rPr>
          <w:rFonts w:ascii="Calibri" w:hAnsi="Calibri"/>
          <w:b/>
          <w:color w:val="0F3E6E"/>
          <w:sz w:val="26"/>
        </w:rPr>
        <w:lastRenderedPageBreak/>
        <w:t>SCRUM-19  —  Leaderboard Logic</w:t>
      </w:r>
    </w:p>
    <w:p w14:paraId="7F64BE8D"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Utsa Roy</w:t>
      </w:r>
    </w:p>
    <w:p w14:paraId="56EF1CEF"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2E35F2D6"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66B1D8CD" w14:textId="77777777" w:rsidR="00803144" w:rsidRDefault="00803144"/>
    <w:p w14:paraId="4FD7213D" w14:textId="77777777" w:rsidR="00803144" w:rsidRDefault="00000000">
      <w:pPr>
        <w:spacing w:after="120"/>
      </w:pPr>
      <w:r>
        <w:rPr>
          <w:rFonts w:ascii="Calibri" w:hAnsi="Calibri"/>
          <w:color w:val="111111"/>
          <w:sz w:val="20"/>
        </w:rPr>
        <w:t>Designed the leaderboard Firestore data model and implemented: post-match result persistence, WPM/accuracy metric computation, and a Firestore query returning the top-ranked players. Branch: `SCRUM-19-leaderboard-logic`.</w:t>
      </w:r>
    </w:p>
    <w:p w14:paraId="0B23092A"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6A91B952"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A23483A"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696CD36"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24B58ED"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F9F3A71" w14:textId="77777777" w:rsidR="00803144" w:rsidRDefault="00000000">
            <w:pPr>
              <w:jc w:val="center"/>
            </w:pPr>
            <w:r>
              <w:rPr>
                <w:rFonts w:ascii="Calibri" w:hAnsi="Calibri"/>
                <w:b/>
                <w:color w:val="FFFFFF"/>
                <w:sz w:val="18"/>
              </w:rPr>
              <w:t>Status</w:t>
            </w:r>
          </w:p>
        </w:tc>
      </w:tr>
      <w:tr w:rsidR="00803144" w14:paraId="096F3DC3"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37F686F" w14:textId="77777777" w:rsidR="00803144" w:rsidRDefault="00000000">
            <w:r>
              <w:rPr>
                <w:rFonts w:ascii="Calibri" w:hAnsi="Calibri"/>
                <w:color w:val="111111"/>
                <w:sz w:val="18"/>
              </w:rPr>
              <w:t>SCRUM-47</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9D66EDF" w14:textId="77777777" w:rsidR="00803144" w:rsidRDefault="00000000">
            <w:r>
              <w:rPr>
                <w:rFonts w:ascii="Calibri" w:hAnsi="Calibri"/>
                <w:color w:val="111111"/>
                <w:sz w:val="18"/>
              </w:rPr>
              <w:t>Design leaderboard data model and Firestore schema</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268474A"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583B979" w14:textId="77777777" w:rsidR="00803144" w:rsidRDefault="00000000">
            <w:r>
              <w:rPr>
                <w:rFonts w:ascii="Calibri" w:hAnsi="Calibri"/>
                <w:b/>
                <w:color w:val="007850"/>
                <w:sz w:val="18"/>
              </w:rPr>
              <w:t>Done</w:t>
            </w:r>
          </w:p>
        </w:tc>
      </w:tr>
      <w:tr w:rsidR="00803144" w14:paraId="24E528AE"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A11D69" w14:textId="77777777" w:rsidR="00803144" w:rsidRDefault="00000000">
            <w:r>
              <w:rPr>
                <w:rFonts w:ascii="Calibri" w:hAnsi="Calibri"/>
                <w:color w:val="111111"/>
                <w:sz w:val="18"/>
              </w:rPr>
              <w:t>SCRUM-48</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F20821" w14:textId="77777777" w:rsidR="00803144" w:rsidRDefault="00000000">
            <w:r>
              <w:rPr>
                <w:rFonts w:ascii="Calibri" w:hAnsi="Calibri"/>
                <w:color w:val="111111"/>
                <w:sz w:val="18"/>
              </w:rPr>
              <w:t>Persist match results after each game in Firestore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2EC2A9"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EEC415" w14:textId="77777777" w:rsidR="00803144" w:rsidRDefault="00000000">
            <w:r>
              <w:rPr>
                <w:rFonts w:ascii="Calibri" w:hAnsi="Calibri"/>
                <w:b/>
                <w:color w:val="007850"/>
                <w:sz w:val="18"/>
              </w:rPr>
              <w:t>Done</w:t>
            </w:r>
          </w:p>
        </w:tc>
      </w:tr>
      <w:tr w:rsidR="00803144" w14:paraId="11631893"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65666E4" w14:textId="77777777" w:rsidR="00803144" w:rsidRDefault="00000000">
            <w:r>
              <w:rPr>
                <w:rFonts w:ascii="Calibri" w:hAnsi="Calibri"/>
                <w:color w:val="111111"/>
                <w:sz w:val="18"/>
              </w:rPr>
              <w:t>SCRUM-49</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BB5FDD6" w14:textId="77777777" w:rsidR="00803144" w:rsidRDefault="00000000">
            <w:r>
              <w:rPr>
                <w:rFonts w:ascii="Calibri" w:hAnsi="Calibri"/>
                <w:color w:val="111111"/>
                <w:sz w:val="18"/>
              </w:rPr>
              <w:t>Compute WPM, accuracy and performance metrics after match</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FD7DFBF"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7AF7688" w14:textId="77777777" w:rsidR="00803144" w:rsidRDefault="00000000">
            <w:r>
              <w:rPr>
                <w:rFonts w:ascii="Calibri" w:hAnsi="Calibri"/>
                <w:b/>
                <w:color w:val="007850"/>
                <w:sz w:val="18"/>
              </w:rPr>
              <w:t>Done</w:t>
            </w:r>
          </w:p>
        </w:tc>
      </w:tr>
      <w:tr w:rsidR="00803144" w14:paraId="58DE3E2B"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B278BA" w14:textId="77777777" w:rsidR="00803144" w:rsidRDefault="00000000">
            <w:r>
              <w:rPr>
                <w:rFonts w:ascii="Calibri" w:hAnsi="Calibri"/>
                <w:color w:val="111111"/>
                <w:sz w:val="18"/>
              </w:rPr>
              <w:t>SCRUM-50</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CE2952" w14:textId="77777777" w:rsidR="00803144" w:rsidRDefault="00000000">
            <w:r>
              <w:rPr>
                <w:rFonts w:ascii="Calibri" w:hAnsi="Calibri"/>
                <w:color w:val="111111"/>
                <w:sz w:val="18"/>
              </w:rPr>
              <w:t>Implement top ranking query for leaderboard (top players retrieval)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142002"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1CB1D0" w14:textId="77777777" w:rsidR="00803144" w:rsidRDefault="00000000">
            <w:r>
              <w:rPr>
                <w:rFonts w:ascii="Calibri" w:hAnsi="Calibri"/>
                <w:b/>
                <w:color w:val="007850"/>
                <w:sz w:val="18"/>
              </w:rPr>
              <w:t>Done</w:t>
            </w:r>
          </w:p>
        </w:tc>
      </w:tr>
      <w:tr w:rsidR="00803144" w14:paraId="34DF115D"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103EE02" w14:textId="77777777" w:rsidR="00803144" w:rsidRDefault="00000000">
            <w:r>
              <w:rPr>
                <w:rFonts w:ascii="Calibri" w:hAnsi="Calibri"/>
                <w:color w:val="111111"/>
                <w:sz w:val="18"/>
              </w:rPr>
              <w:t>SCRUM-51</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ECE9C43" w14:textId="77777777" w:rsidR="00803144" w:rsidRDefault="00000000">
            <w:r>
              <w:rPr>
                <w:rFonts w:ascii="Calibri" w:hAnsi="Calibri"/>
                <w:color w:val="111111"/>
                <w:sz w:val="18"/>
              </w:rPr>
              <w:t>Integrate leaderboard UI with backend and add basic testing</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74DB8DE" w14:textId="77777777" w:rsidR="00803144" w:rsidRDefault="00000000">
            <w:r>
              <w:rPr>
                <w:rFonts w:ascii="Calibri" w:hAnsi="Calibri"/>
                <w:color w:val="111111"/>
                <w:sz w:val="18"/>
              </w:rPr>
              <w:t>Utsa Roy</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BB9E04F" w14:textId="77777777" w:rsidR="00803144" w:rsidRDefault="00000000">
            <w:r>
              <w:rPr>
                <w:rFonts w:ascii="Calibri" w:hAnsi="Calibri"/>
                <w:b/>
                <w:color w:val="007850"/>
                <w:sz w:val="18"/>
              </w:rPr>
              <w:t>Done</w:t>
            </w:r>
          </w:p>
        </w:tc>
      </w:tr>
    </w:tbl>
    <w:p w14:paraId="6CA9EE61" w14:textId="77777777" w:rsidR="00803144" w:rsidRDefault="00803144"/>
    <w:p w14:paraId="4E2AF806" w14:textId="77777777" w:rsidR="00803144" w:rsidRDefault="00000000">
      <w:pPr>
        <w:spacing w:before="200" w:after="80"/>
      </w:pPr>
      <w:r>
        <w:rPr>
          <w:rFonts w:ascii="Calibri" w:hAnsi="Calibri"/>
          <w:b/>
          <w:color w:val="0F3E6E"/>
          <w:sz w:val="26"/>
        </w:rPr>
        <w:t>SCRUM-23  —  Add JavaScript &amp; PHP Snippets to the Snippet Bank</w:t>
      </w:r>
    </w:p>
    <w:p w14:paraId="6179D086"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1941966C"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04347CBD"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2</w:t>
      </w:r>
    </w:p>
    <w:p w14:paraId="6CA2076B" w14:textId="77777777" w:rsidR="00803144" w:rsidRDefault="00803144"/>
    <w:p w14:paraId="1F038CE2" w14:textId="77777777" w:rsidR="00803144" w:rsidRDefault="00000000">
      <w:pPr>
        <w:spacing w:after="120"/>
      </w:pPr>
      <w:r>
        <w:rPr>
          <w:rFonts w:ascii="Calibri" w:hAnsi="Calibri"/>
          <w:color w:val="111111"/>
          <w:sz w:val="20"/>
        </w:rPr>
        <w:t>Extended the snippet bank with JavaScript and PHP code samples, updated the UI language selector, and validated backward compatibility with existing snippets. Branch: `SCRUM-23-add-js-php-snippets`.</w:t>
      </w:r>
    </w:p>
    <w:p w14:paraId="66407B10"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4DF9222E"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2BE0128"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E3F4E65"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DAF63FD"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C9BBEF3" w14:textId="77777777" w:rsidR="00803144" w:rsidRDefault="00000000">
            <w:pPr>
              <w:jc w:val="center"/>
            </w:pPr>
            <w:r>
              <w:rPr>
                <w:rFonts w:ascii="Calibri" w:hAnsi="Calibri"/>
                <w:b/>
                <w:color w:val="FFFFFF"/>
                <w:sz w:val="18"/>
              </w:rPr>
              <w:t>Status</w:t>
            </w:r>
          </w:p>
        </w:tc>
      </w:tr>
      <w:tr w:rsidR="00803144" w14:paraId="610E4DA5"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9A11780" w14:textId="77777777" w:rsidR="00803144" w:rsidRDefault="00000000">
            <w:r>
              <w:rPr>
                <w:rFonts w:ascii="Calibri" w:hAnsi="Calibri"/>
                <w:color w:val="111111"/>
                <w:sz w:val="18"/>
              </w:rPr>
              <w:t>SCRUM-80</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40F6CB4" w14:textId="77777777" w:rsidR="00803144" w:rsidRDefault="00000000">
            <w:r>
              <w:rPr>
                <w:rFonts w:ascii="Calibri" w:hAnsi="Calibri"/>
                <w:color w:val="111111"/>
                <w:sz w:val="18"/>
              </w:rPr>
              <w:t>Integrate JavaScript and PHP snippets into the code snippet bank data store</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ECA221D"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B8B7B83" w14:textId="77777777" w:rsidR="00803144" w:rsidRDefault="00000000">
            <w:r>
              <w:rPr>
                <w:rFonts w:ascii="Calibri" w:hAnsi="Calibri"/>
                <w:b/>
                <w:color w:val="007850"/>
                <w:sz w:val="18"/>
              </w:rPr>
              <w:t>Done</w:t>
            </w:r>
          </w:p>
        </w:tc>
      </w:tr>
      <w:tr w:rsidR="00803144" w14:paraId="55C5B23C"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C592EC" w14:textId="77777777" w:rsidR="00803144" w:rsidRDefault="00000000">
            <w:r>
              <w:rPr>
                <w:rFonts w:ascii="Calibri" w:hAnsi="Calibri"/>
                <w:color w:val="111111"/>
                <w:sz w:val="18"/>
              </w:rPr>
              <w:t>SCRUM-81</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A25BB9" w14:textId="77777777" w:rsidR="00803144" w:rsidRDefault="00000000">
            <w:r>
              <w:rPr>
                <w:rFonts w:ascii="Calibri" w:hAnsi="Calibri"/>
                <w:color w:val="111111"/>
                <w:sz w:val="18"/>
              </w:rPr>
              <w:t>Verify snippet visibility and preview for JavaScript and PHP on the website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A5A8F0"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4EEC23" w14:textId="77777777" w:rsidR="00803144" w:rsidRDefault="00000000">
            <w:r>
              <w:rPr>
                <w:rFonts w:ascii="Calibri" w:hAnsi="Calibri"/>
                <w:b/>
                <w:color w:val="007850"/>
                <w:sz w:val="18"/>
              </w:rPr>
              <w:t>Done</w:t>
            </w:r>
          </w:p>
        </w:tc>
      </w:tr>
      <w:tr w:rsidR="00803144" w14:paraId="0D2A515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C53987E" w14:textId="77777777" w:rsidR="00803144" w:rsidRDefault="00000000">
            <w:r>
              <w:rPr>
                <w:rFonts w:ascii="Calibri" w:hAnsi="Calibri"/>
                <w:color w:val="111111"/>
                <w:sz w:val="18"/>
              </w:rPr>
              <w:t>SCRUM-82</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E0DD471" w14:textId="77777777" w:rsidR="00803144" w:rsidRDefault="00000000">
            <w:r>
              <w:rPr>
                <w:rFonts w:ascii="Calibri" w:hAnsi="Calibri"/>
                <w:color w:val="111111"/>
                <w:sz w:val="18"/>
              </w:rPr>
              <w:t>Update website UI to display JavaScript and PHP snippets during language selection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39BD583"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C5AA9A2" w14:textId="77777777" w:rsidR="00803144" w:rsidRDefault="00000000">
            <w:r>
              <w:rPr>
                <w:rFonts w:ascii="Calibri" w:hAnsi="Calibri"/>
                <w:b/>
                <w:color w:val="007850"/>
                <w:sz w:val="18"/>
              </w:rPr>
              <w:t>Done</w:t>
            </w:r>
          </w:p>
        </w:tc>
      </w:tr>
      <w:tr w:rsidR="00803144" w14:paraId="67FD0644"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7E635F" w14:textId="77777777" w:rsidR="00803144" w:rsidRDefault="00000000">
            <w:r>
              <w:rPr>
                <w:rFonts w:ascii="Calibri" w:hAnsi="Calibri"/>
                <w:color w:val="111111"/>
                <w:sz w:val="18"/>
              </w:rPr>
              <w:t>SCRUM-83</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B71046" w14:textId="77777777" w:rsidR="00803144" w:rsidRDefault="00000000">
            <w:r>
              <w:rPr>
                <w:rFonts w:ascii="Calibri" w:hAnsi="Calibri"/>
                <w:color w:val="111111"/>
                <w:sz w:val="18"/>
              </w:rPr>
              <w:t>Validate existing snippet functionality after new additions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F82253"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499C47" w14:textId="77777777" w:rsidR="00803144" w:rsidRDefault="00000000">
            <w:r>
              <w:rPr>
                <w:rFonts w:ascii="Calibri" w:hAnsi="Calibri"/>
                <w:b/>
                <w:color w:val="007850"/>
                <w:sz w:val="18"/>
              </w:rPr>
              <w:t>Done</w:t>
            </w:r>
          </w:p>
        </w:tc>
      </w:tr>
    </w:tbl>
    <w:p w14:paraId="70E63A90" w14:textId="77777777" w:rsidR="00803144" w:rsidRDefault="00803144"/>
    <w:p w14:paraId="4B619AAD" w14:textId="77777777" w:rsidR="00803144" w:rsidRDefault="00000000">
      <w:pPr>
        <w:spacing w:before="200" w:after="80"/>
      </w:pPr>
      <w:r>
        <w:rPr>
          <w:rFonts w:ascii="Calibri" w:hAnsi="Calibri"/>
          <w:b/>
          <w:color w:val="0F3E6E"/>
          <w:sz w:val="26"/>
        </w:rPr>
        <w:t>SCRUM-30  —  Add C++ &amp; Java Snippets to the Snippet Bank</w:t>
      </w:r>
    </w:p>
    <w:p w14:paraId="7A77BC21"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Md Adib Raian</w:t>
      </w:r>
    </w:p>
    <w:p w14:paraId="5E7943A9"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6D258608"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3</w:t>
      </w:r>
    </w:p>
    <w:p w14:paraId="5393C05D" w14:textId="77777777" w:rsidR="00803144" w:rsidRDefault="00803144"/>
    <w:p w14:paraId="66479982" w14:textId="77777777" w:rsidR="00803144" w:rsidRDefault="00000000">
      <w:pPr>
        <w:spacing w:after="120"/>
      </w:pPr>
      <w:r>
        <w:rPr>
          <w:rFonts w:ascii="Calibri" w:hAnsi="Calibri"/>
          <w:color w:val="111111"/>
          <w:sz w:val="20"/>
        </w:rPr>
        <w:t>Added C++ and Java snippet pools, completing six-language support. Validated full snippet library integrity. Branch: `SCRUM-30-add-cpp-java-snippets`.</w:t>
      </w:r>
    </w:p>
    <w:p w14:paraId="63D8F561"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35F0999E"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54A6C53"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32A56B6"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A4D648C"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617464C" w14:textId="77777777" w:rsidR="00803144" w:rsidRDefault="00000000">
            <w:pPr>
              <w:jc w:val="center"/>
            </w:pPr>
            <w:r>
              <w:rPr>
                <w:rFonts w:ascii="Calibri" w:hAnsi="Calibri"/>
                <w:b/>
                <w:color w:val="FFFFFF"/>
                <w:sz w:val="18"/>
              </w:rPr>
              <w:t>Status</w:t>
            </w:r>
          </w:p>
        </w:tc>
      </w:tr>
      <w:tr w:rsidR="00803144" w14:paraId="772B05BA"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A420B3A" w14:textId="77777777" w:rsidR="00803144" w:rsidRDefault="00000000">
            <w:r>
              <w:rPr>
                <w:rFonts w:ascii="Calibri" w:hAnsi="Calibri"/>
                <w:color w:val="111111"/>
                <w:sz w:val="18"/>
              </w:rPr>
              <w:t>SCRUM-84</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2B59F31" w14:textId="77777777" w:rsidR="00803144" w:rsidRDefault="00000000">
            <w:r>
              <w:rPr>
                <w:rFonts w:ascii="Calibri" w:hAnsi="Calibri"/>
                <w:color w:val="111111"/>
                <w:sz w:val="18"/>
              </w:rPr>
              <w:t>Integrate C++ and Java snippets into the code snippet bank data store</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CA8DC97"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52352C4" w14:textId="77777777" w:rsidR="00803144" w:rsidRDefault="00000000">
            <w:r>
              <w:rPr>
                <w:rFonts w:ascii="Calibri" w:hAnsi="Calibri"/>
                <w:b/>
                <w:color w:val="007850"/>
                <w:sz w:val="18"/>
              </w:rPr>
              <w:t>Done</w:t>
            </w:r>
          </w:p>
        </w:tc>
      </w:tr>
      <w:tr w:rsidR="00803144" w14:paraId="0C54CA1A"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87AE00" w14:textId="77777777" w:rsidR="00803144" w:rsidRDefault="00000000">
            <w:r>
              <w:rPr>
                <w:rFonts w:ascii="Calibri" w:hAnsi="Calibri"/>
                <w:color w:val="111111"/>
                <w:sz w:val="18"/>
              </w:rPr>
              <w:t>SCRUM-85</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2B128A" w14:textId="77777777" w:rsidR="00803144" w:rsidRDefault="00000000">
            <w:r>
              <w:rPr>
                <w:rFonts w:ascii="Calibri" w:hAnsi="Calibri"/>
                <w:color w:val="111111"/>
                <w:sz w:val="18"/>
              </w:rPr>
              <w:t>Update website UI to display C++ and Java snippets during language selection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772F81F"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A59BC0" w14:textId="77777777" w:rsidR="00803144" w:rsidRDefault="00000000">
            <w:r>
              <w:rPr>
                <w:rFonts w:ascii="Calibri" w:hAnsi="Calibri"/>
                <w:b/>
                <w:color w:val="007850"/>
                <w:sz w:val="18"/>
              </w:rPr>
              <w:t>Done</w:t>
            </w:r>
          </w:p>
        </w:tc>
      </w:tr>
      <w:tr w:rsidR="00803144" w14:paraId="6E4C735C"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BDA0783" w14:textId="77777777" w:rsidR="00803144" w:rsidRDefault="00000000">
            <w:r>
              <w:rPr>
                <w:rFonts w:ascii="Calibri" w:hAnsi="Calibri"/>
                <w:color w:val="111111"/>
                <w:sz w:val="18"/>
              </w:rPr>
              <w:lastRenderedPageBreak/>
              <w:t>SCRUM-86</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65EEBAD" w14:textId="77777777" w:rsidR="00803144" w:rsidRDefault="00000000">
            <w:r>
              <w:rPr>
                <w:rFonts w:ascii="Calibri" w:hAnsi="Calibri"/>
                <w:color w:val="111111"/>
                <w:sz w:val="18"/>
              </w:rPr>
              <w:t>Verify snippet visibility and preview for C++ and Java on the website</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28449CD"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8102447" w14:textId="77777777" w:rsidR="00803144" w:rsidRDefault="00000000">
            <w:r>
              <w:rPr>
                <w:rFonts w:ascii="Calibri" w:hAnsi="Calibri"/>
                <w:b/>
                <w:color w:val="007850"/>
                <w:sz w:val="18"/>
              </w:rPr>
              <w:t>Done</w:t>
            </w:r>
          </w:p>
        </w:tc>
      </w:tr>
      <w:tr w:rsidR="00803144" w14:paraId="1884CA30"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5F279C6" w14:textId="77777777" w:rsidR="00803144" w:rsidRDefault="00000000">
            <w:r>
              <w:rPr>
                <w:rFonts w:ascii="Calibri" w:hAnsi="Calibri"/>
                <w:color w:val="111111"/>
                <w:sz w:val="18"/>
              </w:rPr>
              <w:t>SCRUM-87</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366364" w14:textId="77777777" w:rsidR="00803144" w:rsidRDefault="00000000">
            <w:r>
              <w:rPr>
                <w:rFonts w:ascii="Calibri" w:hAnsi="Calibri"/>
                <w:color w:val="111111"/>
                <w:sz w:val="18"/>
              </w:rPr>
              <w:t>Validate existing snippet functionality after new additions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8FD197" w14:textId="77777777" w:rsidR="00803144" w:rsidRDefault="00000000">
            <w:r>
              <w:rPr>
                <w:rFonts w:ascii="Calibri" w:hAnsi="Calibri"/>
                <w:color w:val="111111"/>
                <w:sz w:val="18"/>
              </w:rPr>
              <w:t>Md Adib Raian</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6854AA" w14:textId="77777777" w:rsidR="00803144" w:rsidRDefault="00000000">
            <w:r>
              <w:rPr>
                <w:rFonts w:ascii="Calibri" w:hAnsi="Calibri"/>
                <w:b/>
                <w:color w:val="007850"/>
                <w:sz w:val="18"/>
              </w:rPr>
              <w:t>Done</w:t>
            </w:r>
          </w:p>
        </w:tc>
      </w:tr>
    </w:tbl>
    <w:p w14:paraId="394D5167" w14:textId="77777777" w:rsidR="00803144" w:rsidRDefault="00803144"/>
    <w:p w14:paraId="6638BE92" w14:textId="77777777" w:rsidR="00803144" w:rsidRDefault="00000000">
      <w:pPr>
        <w:spacing w:before="200" w:after="80"/>
      </w:pPr>
      <w:r>
        <w:rPr>
          <w:rFonts w:ascii="Calibri" w:hAnsi="Calibri"/>
          <w:b/>
          <w:color w:val="0F3E6E"/>
          <w:sz w:val="26"/>
        </w:rPr>
        <w:t>SCRUM-31  —  Final Testing &amp; Deployment</w:t>
      </w:r>
    </w:p>
    <w:p w14:paraId="29F3E54B" w14:textId="77777777" w:rsidR="00803144" w:rsidRDefault="00000000">
      <w:pPr>
        <w:spacing w:before="20" w:after="20"/>
      </w:pPr>
      <w:r>
        <w:rPr>
          <w:rFonts w:ascii="Calibri" w:hAnsi="Calibri"/>
          <w:b/>
          <w:color w:val="007BB5"/>
          <w:sz w:val="20"/>
        </w:rPr>
        <w:t xml:space="preserve">Assignee:  </w:t>
      </w:r>
      <w:r>
        <w:rPr>
          <w:rFonts w:ascii="Calibri" w:hAnsi="Calibri"/>
          <w:color w:val="111111"/>
          <w:sz w:val="20"/>
        </w:rPr>
        <w:t>Rafsan Riasat</w:t>
      </w:r>
    </w:p>
    <w:p w14:paraId="0CB04A90" w14:textId="77777777" w:rsidR="00803144" w:rsidRDefault="00000000">
      <w:pPr>
        <w:spacing w:before="20" w:after="20"/>
      </w:pPr>
      <w:r>
        <w:rPr>
          <w:rFonts w:ascii="Calibri" w:hAnsi="Calibri"/>
          <w:b/>
          <w:color w:val="007BB5"/>
          <w:sz w:val="20"/>
        </w:rPr>
        <w:t xml:space="preserve">Status:  </w:t>
      </w:r>
      <w:r>
        <w:rPr>
          <w:rFonts w:ascii="Calibri" w:hAnsi="Calibri"/>
          <w:color w:val="007850"/>
          <w:sz w:val="20"/>
        </w:rPr>
        <w:t>Done</w:t>
      </w:r>
    </w:p>
    <w:p w14:paraId="62292165" w14:textId="77777777" w:rsidR="00803144" w:rsidRDefault="00000000">
      <w:pPr>
        <w:spacing w:before="20" w:after="20"/>
      </w:pPr>
      <w:r>
        <w:rPr>
          <w:rFonts w:ascii="Calibri" w:hAnsi="Calibri"/>
          <w:b/>
          <w:color w:val="007BB5"/>
          <w:sz w:val="20"/>
        </w:rPr>
        <w:t xml:space="preserve">Sprint:  </w:t>
      </w:r>
      <w:r>
        <w:rPr>
          <w:rFonts w:ascii="Calibri" w:hAnsi="Calibri"/>
          <w:color w:val="111111"/>
          <w:sz w:val="20"/>
        </w:rPr>
        <w:t>Sprint 3</w:t>
      </w:r>
    </w:p>
    <w:p w14:paraId="5EF30A8A" w14:textId="77777777" w:rsidR="00803144" w:rsidRDefault="00803144"/>
    <w:p w14:paraId="2CE82AB9" w14:textId="77777777" w:rsidR="00803144" w:rsidRDefault="00000000">
      <w:pPr>
        <w:spacing w:after="120"/>
      </w:pPr>
      <w:r>
        <w:rPr>
          <w:rFonts w:ascii="Calibri" w:hAnsi="Calibri"/>
          <w:color w:val="111111"/>
          <w:sz w:val="20"/>
        </w:rPr>
        <w:t>Coordinated the final QA pass: created a functional testing checklist covering all game flows, conducted a full multiplayer testing session, reviewed and hardened Firebase security rules, and deployed the production build to Firebase Hosting.</w:t>
      </w:r>
    </w:p>
    <w:p w14:paraId="61BBC5D5" w14:textId="77777777" w:rsidR="00803144" w:rsidRDefault="00000000">
      <w:pPr>
        <w:spacing w:after="60"/>
      </w:pPr>
      <w:r>
        <w:rPr>
          <w:rFonts w:ascii="Calibri" w:hAnsi="Calibri"/>
          <w:b/>
          <w:color w:val="0F3E6E"/>
          <w:sz w:val="20"/>
        </w:rPr>
        <w:t>Subtasks:</w:t>
      </w:r>
    </w:p>
    <w:tbl>
      <w:tblPr>
        <w:tblStyle w:val="TableGrid"/>
        <w:tblW w:w="0" w:type="auto"/>
        <w:tblLook w:val="04A0" w:firstRow="1" w:lastRow="0" w:firstColumn="1" w:lastColumn="0" w:noHBand="0" w:noVBand="1"/>
      </w:tblPr>
      <w:tblGrid>
        <w:gridCol w:w="1134"/>
        <w:gridCol w:w="5102"/>
        <w:gridCol w:w="1701"/>
        <w:gridCol w:w="1417"/>
      </w:tblGrid>
      <w:tr w:rsidR="00803144" w14:paraId="1655A6C3"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BA17948" w14:textId="77777777" w:rsidR="00803144" w:rsidRDefault="00000000">
            <w:pPr>
              <w:jc w:val="center"/>
            </w:pPr>
            <w:r>
              <w:rPr>
                <w:rFonts w:ascii="Calibri" w:hAnsi="Calibri"/>
                <w:b/>
                <w:color w:val="FFFFFF"/>
                <w:sz w:val="18"/>
              </w:rPr>
              <w:t>Subtask Key</w:t>
            </w:r>
          </w:p>
        </w:tc>
        <w:tc>
          <w:tcPr>
            <w:tcW w:w="51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7CB6B77D" w14:textId="77777777" w:rsidR="00803144" w:rsidRDefault="00000000">
            <w:pPr>
              <w:jc w:val="center"/>
            </w:pPr>
            <w:r>
              <w:rPr>
                <w:rFonts w:ascii="Calibri" w:hAnsi="Calibri"/>
                <w:b/>
                <w:color w:val="FFFFFF"/>
                <w:sz w:val="18"/>
              </w:rPr>
              <w:t>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8AA2BD4" w14:textId="77777777" w:rsidR="00803144" w:rsidRDefault="00000000">
            <w:pPr>
              <w:jc w:val="center"/>
            </w:pPr>
            <w:r>
              <w:rPr>
                <w:rFonts w:ascii="Calibri" w:hAnsi="Calibri"/>
                <w:b/>
                <w:color w:val="FFFFFF"/>
                <w:sz w:val="18"/>
              </w:rPr>
              <w:t>Assignee</w:t>
            </w:r>
          </w:p>
        </w:tc>
        <w:tc>
          <w:tcPr>
            <w:tcW w:w="141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3600969" w14:textId="77777777" w:rsidR="00803144" w:rsidRDefault="00000000">
            <w:pPr>
              <w:jc w:val="center"/>
            </w:pPr>
            <w:r>
              <w:rPr>
                <w:rFonts w:ascii="Calibri" w:hAnsi="Calibri"/>
                <w:b/>
                <w:color w:val="FFFFFF"/>
                <w:sz w:val="18"/>
              </w:rPr>
              <w:t>Status</w:t>
            </w:r>
          </w:p>
        </w:tc>
      </w:tr>
      <w:tr w:rsidR="00803144" w14:paraId="4C849683"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EEB415B" w14:textId="77777777" w:rsidR="00803144" w:rsidRDefault="00000000">
            <w:r>
              <w:rPr>
                <w:rFonts w:ascii="Calibri" w:hAnsi="Calibri"/>
                <w:color w:val="111111"/>
                <w:sz w:val="18"/>
              </w:rPr>
              <w:t>SCRUM-71</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2373AF1" w14:textId="77777777" w:rsidR="00803144" w:rsidRDefault="00000000">
            <w:r>
              <w:rPr>
                <w:rFonts w:ascii="Calibri" w:hAnsi="Calibri"/>
                <w:color w:val="111111"/>
                <w:sz w:val="18"/>
              </w:rPr>
              <w:t>Create functional testing checklist for full game flow</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BDD0532"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91D1A3E" w14:textId="77777777" w:rsidR="00803144" w:rsidRDefault="00000000">
            <w:r>
              <w:rPr>
                <w:rFonts w:ascii="Calibri" w:hAnsi="Calibri"/>
                <w:b/>
                <w:color w:val="007850"/>
                <w:sz w:val="18"/>
              </w:rPr>
              <w:t>Done</w:t>
            </w:r>
          </w:p>
        </w:tc>
      </w:tr>
      <w:tr w:rsidR="00803144" w14:paraId="7389FAEA"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8EFF34" w14:textId="77777777" w:rsidR="00803144" w:rsidRDefault="00000000">
            <w:r>
              <w:rPr>
                <w:rFonts w:ascii="Calibri" w:hAnsi="Calibri"/>
                <w:color w:val="111111"/>
                <w:sz w:val="18"/>
              </w:rPr>
              <w:t>SCRUM-72</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E118AD" w14:textId="77777777" w:rsidR="00803144" w:rsidRDefault="00000000">
            <w:r>
              <w:rPr>
                <w:rFonts w:ascii="Calibri" w:hAnsi="Calibri"/>
                <w:color w:val="111111"/>
                <w:sz w:val="18"/>
              </w:rPr>
              <w:t>Conduct full multiplayer testing session with multiple users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7C73D3"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742A5D" w14:textId="77777777" w:rsidR="00803144" w:rsidRDefault="00000000">
            <w:r>
              <w:rPr>
                <w:rFonts w:ascii="Calibri" w:hAnsi="Calibri"/>
                <w:b/>
                <w:color w:val="007850"/>
                <w:sz w:val="18"/>
              </w:rPr>
              <w:t>Done</w:t>
            </w:r>
          </w:p>
        </w:tc>
      </w:tr>
      <w:tr w:rsidR="00803144" w14:paraId="2DAA4033"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F6BC7A4" w14:textId="77777777" w:rsidR="00803144" w:rsidRDefault="00000000">
            <w:r>
              <w:rPr>
                <w:rFonts w:ascii="Calibri" w:hAnsi="Calibri"/>
                <w:color w:val="111111"/>
                <w:sz w:val="18"/>
              </w:rPr>
              <w:t>SCRUM-73</w:t>
            </w:r>
          </w:p>
        </w:tc>
        <w:tc>
          <w:tcPr>
            <w:tcW w:w="51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4D68FF5" w14:textId="77777777" w:rsidR="00803144" w:rsidRDefault="00000000">
            <w:r>
              <w:rPr>
                <w:rFonts w:ascii="Calibri" w:hAnsi="Calibri"/>
                <w:color w:val="111111"/>
                <w:sz w:val="18"/>
              </w:rPr>
              <w:t>Review and harden Firebase security rules before production deployment</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65D7861"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ADFFAED" w14:textId="77777777" w:rsidR="00803144" w:rsidRDefault="00000000">
            <w:r>
              <w:rPr>
                <w:rFonts w:ascii="Calibri" w:hAnsi="Calibri"/>
                <w:b/>
                <w:color w:val="007850"/>
                <w:sz w:val="18"/>
              </w:rPr>
              <w:t>Done</w:t>
            </w:r>
          </w:p>
        </w:tc>
      </w:tr>
      <w:tr w:rsidR="00803144" w14:paraId="5F7A20AB"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6D9FCB" w14:textId="77777777" w:rsidR="00803144" w:rsidRDefault="00000000">
            <w:r>
              <w:rPr>
                <w:rFonts w:ascii="Calibri" w:hAnsi="Calibri"/>
                <w:color w:val="111111"/>
                <w:sz w:val="18"/>
              </w:rPr>
              <w:t>SCRUM-74</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982296" w14:textId="77777777" w:rsidR="00803144" w:rsidRDefault="00000000">
            <w:r>
              <w:rPr>
                <w:rFonts w:ascii="Calibri" w:hAnsi="Calibri"/>
                <w:color w:val="111111"/>
                <w:sz w:val="18"/>
              </w:rPr>
              <w:t>Deploy application to production environment (Firebase Hosting setup)</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73A770" w14:textId="77777777" w:rsidR="00803144" w:rsidRDefault="00000000">
            <w:r>
              <w:rPr>
                <w:rFonts w:ascii="Calibri" w:hAnsi="Calibri"/>
                <w:color w:val="111111"/>
                <w:sz w:val="18"/>
              </w:rPr>
              <w:t>Rafsan Riasat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EB5072" w14:textId="77777777" w:rsidR="00803144" w:rsidRDefault="00000000">
            <w:r>
              <w:rPr>
                <w:rFonts w:ascii="Calibri" w:hAnsi="Calibri"/>
                <w:b/>
                <w:color w:val="007850"/>
                <w:sz w:val="18"/>
              </w:rPr>
              <w:t>Done</w:t>
            </w:r>
          </w:p>
        </w:tc>
      </w:tr>
    </w:tbl>
    <w:p w14:paraId="6B4438AE" w14:textId="77777777" w:rsidR="00803144" w:rsidRDefault="00803144"/>
    <w:p w14:paraId="388A782C" w14:textId="77777777" w:rsidR="00CA659A" w:rsidRDefault="00CA659A" w:rsidP="00CA659A">
      <w:r w:rsidRPr="00CA659A">
        <w:rPr>
          <w:rFonts w:ascii="Calibri" w:hAnsi="Calibri"/>
          <w:b/>
          <w:color w:val="1A1A2E"/>
          <w:sz w:val="44"/>
        </w:rPr>
        <w:drawing>
          <wp:inline distT="0" distB="0" distL="0" distR="0" wp14:anchorId="2F890289" wp14:editId="05CEC136">
            <wp:extent cx="5976620" cy="1506855"/>
            <wp:effectExtent l="0" t="0" r="5080" b="0"/>
            <wp:docPr id="65990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09604" name=""/>
                    <pic:cNvPicPr/>
                  </pic:nvPicPr>
                  <pic:blipFill>
                    <a:blip r:embed="rId24"/>
                    <a:stretch>
                      <a:fillRect/>
                    </a:stretch>
                  </pic:blipFill>
                  <pic:spPr>
                    <a:xfrm>
                      <a:off x="0" y="0"/>
                      <a:ext cx="5976620" cy="1506855"/>
                    </a:xfrm>
                    <a:prstGeom prst="rect">
                      <a:avLst/>
                    </a:prstGeom>
                  </pic:spPr>
                </pic:pic>
              </a:graphicData>
            </a:graphic>
          </wp:inline>
        </w:drawing>
      </w:r>
    </w:p>
    <w:p w14:paraId="79A94876" w14:textId="77777777" w:rsidR="00CA659A" w:rsidRDefault="00CA659A" w:rsidP="00CA659A"/>
    <w:p w14:paraId="1EC72432" w14:textId="67D6DA88" w:rsidR="00803144" w:rsidRDefault="00000000" w:rsidP="00CA659A">
      <w:r>
        <w:br w:type="page"/>
      </w:r>
      <w:r>
        <w:rPr>
          <w:rFonts w:ascii="Calibri" w:hAnsi="Calibri"/>
          <w:b/>
          <w:color w:val="1A1A2E"/>
          <w:sz w:val="44"/>
        </w:rPr>
        <w:lastRenderedPageBreak/>
        <w:t>7.  Version Control &amp; Git Workflow</w:t>
      </w:r>
    </w:p>
    <w:p w14:paraId="58C4608A" w14:textId="77777777" w:rsidR="00803144" w:rsidRDefault="00803144">
      <w:pPr>
        <w:pBdr>
          <w:bottom w:val="single" w:sz="6" w:space="1" w:color="1A1A2E"/>
        </w:pBdr>
        <w:spacing w:before="80" w:after="80"/>
      </w:pPr>
    </w:p>
    <w:p w14:paraId="00B867D3" w14:textId="77777777" w:rsidR="00803144" w:rsidRDefault="00000000">
      <w:pPr>
        <w:spacing w:after="160"/>
      </w:pPr>
      <w:r>
        <w:rPr>
          <w:rFonts w:ascii="Calibri" w:hAnsi="Calibri"/>
          <w:color w:val="111111"/>
          <w:sz w:val="20"/>
        </w:rPr>
        <w:t>The project used Git for version control hosted on GitHub under the repository `narukami00/CodeVS`. The repository was integrated with Jira Cloud so that branches created with the naming convention `SCRUM-{n}-{task-slug}` were automatically linked to the corresponding Jira issue, providing end-to-end traceability from backlog item to code change.</w:t>
      </w:r>
    </w:p>
    <w:p w14:paraId="3D73CD63" w14:textId="77777777" w:rsidR="00803144" w:rsidRDefault="00000000">
      <w:pPr>
        <w:spacing w:before="280" w:after="80"/>
      </w:pPr>
      <w:r>
        <w:rPr>
          <w:rFonts w:ascii="Calibri" w:hAnsi="Calibri"/>
          <w:b/>
          <w:color w:val="16213E"/>
          <w:sz w:val="32"/>
        </w:rPr>
        <w:t>7.1  Branching Strategy</w:t>
      </w:r>
    </w:p>
    <w:p w14:paraId="1E9B309A" w14:textId="77777777" w:rsidR="00803144" w:rsidRDefault="00000000">
      <w:pPr>
        <w:spacing w:after="120"/>
      </w:pPr>
      <w:r>
        <w:rPr>
          <w:rFonts w:ascii="Calibri" w:hAnsi="Calibri"/>
          <w:color w:val="111111"/>
          <w:sz w:val="20"/>
        </w:rPr>
        <w:t>All feature development was performed in dedicated Jira-linked branches. When work was complete, a Pull Request was raised to merge back into `main`. This ensured code review checkpoints and a clean linear history on the main branch. The table below maps every surviving feature branch to its Jira issue.</w:t>
      </w:r>
    </w:p>
    <w:tbl>
      <w:tblPr>
        <w:tblStyle w:val="TableGrid"/>
        <w:tblW w:w="0" w:type="auto"/>
        <w:tblLook w:val="04A0" w:firstRow="1" w:lastRow="0" w:firstColumn="1" w:lastColumn="0" w:noHBand="0" w:noVBand="1"/>
      </w:tblPr>
      <w:tblGrid>
        <w:gridCol w:w="3402"/>
        <w:gridCol w:w="1134"/>
        <w:gridCol w:w="3118"/>
        <w:gridCol w:w="1701"/>
      </w:tblGrid>
      <w:tr w:rsidR="00803144" w14:paraId="0EA7E972" w14:textId="77777777">
        <w:tc>
          <w:tcPr>
            <w:tcW w:w="3402"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2A43686" w14:textId="77777777" w:rsidR="00803144" w:rsidRDefault="00000000">
            <w:pPr>
              <w:jc w:val="center"/>
            </w:pPr>
            <w:r>
              <w:rPr>
                <w:rFonts w:ascii="Calibri" w:hAnsi="Calibri"/>
                <w:b/>
                <w:color w:val="FFFFFF"/>
                <w:sz w:val="18"/>
              </w:rPr>
              <w:t>Branch Name</w:t>
            </w:r>
          </w:p>
        </w:tc>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30CC7D76" w14:textId="77777777" w:rsidR="00803144" w:rsidRDefault="00000000">
            <w:pPr>
              <w:jc w:val="center"/>
            </w:pPr>
            <w:r>
              <w:rPr>
                <w:rFonts w:ascii="Calibri" w:hAnsi="Calibri"/>
                <w:b/>
                <w:color w:val="FFFFFF"/>
                <w:sz w:val="18"/>
              </w:rPr>
              <w:t>Jira Ticket</w:t>
            </w:r>
          </w:p>
        </w:tc>
        <w:tc>
          <w:tcPr>
            <w:tcW w:w="3118"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2FF5D5FC" w14:textId="77777777" w:rsidR="00803144" w:rsidRDefault="00000000">
            <w:pPr>
              <w:jc w:val="center"/>
            </w:pPr>
            <w:r>
              <w:rPr>
                <w:rFonts w:ascii="Calibri" w:hAnsi="Calibri"/>
                <w:b/>
                <w:color w:val="FFFFFF"/>
                <w:sz w:val="18"/>
              </w:rPr>
              <w:t>Task Summary</w:t>
            </w:r>
          </w:p>
        </w:tc>
        <w:tc>
          <w:tcPr>
            <w:tcW w:w="1701"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051EEE48" w14:textId="77777777" w:rsidR="00803144" w:rsidRDefault="00000000">
            <w:pPr>
              <w:jc w:val="center"/>
            </w:pPr>
            <w:r>
              <w:rPr>
                <w:rFonts w:ascii="Calibri" w:hAnsi="Calibri"/>
                <w:b/>
                <w:color w:val="FFFFFF"/>
                <w:sz w:val="18"/>
              </w:rPr>
              <w:t>Developer</w:t>
            </w:r>
          </w:p>
        </w:tc>
      </w:tr>
      <w:tr w:rsidR="00803144" w14:paraId="098BEEC9" w14:textId="77777777">
        <w:tc>
          <w:tcPr>
            <w:tcW w:w="34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AB3711C" w14:textId="77777777" w:rsidR="00803144" w:rsidRDefault="00000000">
            <w:r>
              <w:rPr>
                <w:rFonts w:ascii="Calibri" w:hAnsi="Calibri"/>
                <w:color w:val="111111"/>
                <w:sz w:val="18"/>
              </w:rPr>
              <w:t>SCRUM-8-firebase-authentication-integration</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1072FF1" w14:textId="77777777" w:rsidR="00803144" w:rsidRDefault="00000000">
            <w:r>
              <w:rPr>
                <w:rFonts w:ascii="Calibri" w:hAnsi="Calibri"/>
                <w:color w:val="111111"/>
                <w:sz w:val="18"/>
              </w:rPr>
              <w:t>SCRUM-8</w:t>
            </w:r>
          </w:p>
        </w:tc>
        <w:tc>
          <w:tcPr>
            <w:tcW w:w="311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BC6F22F" w14:textId="77777777" w:rsidR="00803144" w:rsidRDefault="00000000">
            <w:r>
              <w:rPr>
                <w:rFonts w:ascii="Calibri" w:hAnsi="Calibri"/>
                <w:color w:val="111111"/>
                <w:sz w:val="18"/>
              </w:rPr>
              <w:t>Firebase Authentication Integration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A45F9C6" w14:textId="77777777" w:rsidR="00803144" w:rsidRDefault="00000000">
            <w:r>
              <w:rPr>
                <w:rFonts w:ascii="Calibri" w:hAnsi="Calibri"/>
                <w:color w:val="111111"/>
                <w:sz w:val="18"/>
              </w:rPr>
              <w:t>Utsa Roy</w:t>
            </w:r>
          </w:p>
        </w:tc>
      </w:tr>
      <w:tr w:rsidR="00803144" w14:paraId="3717F85B"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543DEE" w14:textId="77777777" w:rsidR="00803144" w:rsidRDefault="00000000">
            <w:r>
              <w:rPr>
                <w:rFonts w:ascii="Calibri" w:hAnsi="Calibri"/>
                <w:color w:val="111111"/>
                <w:sz w:val="18"/>
              </w:rPr>
              <w:t>SCRUM-16-room-join-logic</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D8B40B" w14:textId="77777777" w:rsidR="00803144" w:rsidRDefault="00000000">
            <w:r>
              <w:rPr>
                <w:rFonts w:ascii="Calibri" w:hAnsi="Calibri"/>
                <w:color w:val="111111"/>
                <w:sz w:val="18"/>
              </w:rPr>
              <w:t>SCRUM-16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7FE901" w14:textId="77777777" w:rsidR="00803144" w:rsidRDefault="00000000">
            <w:r>
              <w:rPr>
                <w:rFonts w:ascii="Calibri" w:hAnsi="Calibri"/>
                <w:color w:val="111111"/>
                <w:sz w:val="18"/>
              </w:rPr>
              <w:t>Room Join Logic</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1AB17D" w14:textId="77777777" w:rsidR="00803144" w:rsidRDefault="00000000">
            <w:r>
              <w:rPr>
                <w:rFonts w:ascii="Calibri" w:hAnsi="Calibri"/>
                <w:color w:val="111111"/>
                <w:sz w:val="18"/>
              </w:rPr>
              <w:t>Utsa Roy</w:t>
            </w:r>
          </w:p>
        </w:tc>
      </w:tr>
      <w:tr w:rsidR="00803144" w14:paraId="5DF683A7" w14:textId="77777777">
        <w:tc>
          <w:tcPr>
            <w:tcW w:w="34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D9F7CC6" w14:textId="77777777" w:rsidR="00803144" w:rsidRDefault="00000000">
            <w:r>
              <w:rPr>
                <w:rFonts w:ascii="Calibri" w:hAnsi="Calibri"/>
                <w:color w:val="111111"/>
                <w:sz w:val="18"/>
              </w:rPr>
              <w:t>SCRUM-19-leaderboard-logic</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A8276DE" w14:textId="77777777" w:rsidR="00803144" w:rsidRDefault="00000000">
            <w:r>
              <w:rPr>
                <w:rFonts w:ascii="Calibri" w:hAnsi="Calibri"/>
                <w:color w:val="111111"/>
                <w:sz w:val="18"/>
              </w:rPr>
              <w:t>SCRUM-19</w:t>
            </w:r>
          </w:p>
        </w:tc>
        <w:tc>
          <w:tcPr>
            <w:tcW w:w="311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A1712AA" w14:textId="77777777" w:rsidR="00803144" w:rsidRDefault="00000000">
            <w:r>
              <w:rPr>
                <w:rFonts w:ascii="Calibri" w:hAnsi="Calibri"/>
                <w:color w:val="111111"/>
                <w:sz w:val="18"/>
              </w:rPr>
              <w:t>Leaderboard Logic</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233F2CD" w14:textId="77777777" w:rsidR="00803144" w:rsidRDefault="00000000">
            <w:r>
              <w:rPr>
                <w:rFonts w:ascii="Calibri" w:hAnsi="Calibri"/>
                <w:color w:val="111111"/>
                <w:sz w:val="18"/>
              </w:rPr>
              <w:t>Utsa Roy</w:t>
            </w:r>
          </w:p>
        </w:tc>
      </w:tr>
      <w:tr w:rsidR="00803144" w14:paraId="635D67E6"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258E0F" w14:textId="77777777" w:rsidR="00803144" w:rsidRDefault="00000000">
            <w:r>
              <w:rPr>
                <w:rFonts w:ascii="Calibri" w:hAnsi="Calibri"/>
                <w:color w:val="111111"/>
                <w:sz w:val="18"/>
              </w:rPr>
              <w:t>SCRUM-20-lobby-screen-ui</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C7C0F9" w14:textId="77777777" w:rsidR="00803144" w:rsidRDefault="00000000">
            <w:r>
              <w:rPr>
                <w:rFonts w:ascii="Calibri" w:hAnsi="Calibri"/>
                <w:color w:val="111111"/>
                <w:sz w:val="18"/>
              </w:rPr>
              <w:t>SCRUM-20</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42DD09" w14:textId="77777777" w:rsidR="00803144" w:rsidRDefault="00000000">
            <w:r>
              <w:rPr>
                <w:rFonts w:ascii="Calibri" w:hAnsi="Calibri"/>
                <w:color w:val="111111"/>
                <w:sz w:val="18"/>
              </w:rPr>
              <w:t>Lobby Screen UI</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266E2C" w14:textId="77777777" w:rsidR="00803144" w:rsidRDefault="00000000">
            <w:r>
              <w:rPr>
                <w:rFonts w:ascii="Calibri" w:hAnsi="Calibri"/>
                <w:color w:val="111111"/>
                <w:sz w:val="18"/>
              </w:rPr>
              <w:t>Md Adib Raian</w:t>
            </w:r>
          </w:p>
        </w:tc>
      </w:tr>
      <w:tr w:rsidR="00803144" w14:paraId="5FE44A40" w14:textId="77777777">
        <w:tc>
          <w:tcPr>
            <w:tcW w:w="34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167BB33" w14:textId="77777777" w:rsidR="00803144" w:rsidRDefault="00000000">
            <w:r>
              <w:rPr>
                <w:rFonts w:ascii="Calibri" w:hAnsi="Calibri"/>
                <w:color w:val="111111"/>
                <w:sz w:val="18"/>
              </w:rPr>
              <w:t>SCRUM-21-game-screen-ui</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385426E" w14:textId="77777777" w:rsidR="00803144" w:rsidRDefault="00000000">
            <w:r>
              <w:rPr>
                <w:rFonts w:ascii="Calibri" w:hAnsi="Calibri"/>
                <w:color w:val="111111"/>
                <w:sz w:val="18"/>
              </w:rPr>
              <w:t>SCRUM-21</w:t>
            </w:r>
          </w:p>
        </w:tc>
        <w:tc>
          <w:tcPr>
            <w:tcW w:w="311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A526AED" w14:textId="77777777" w:rsidR="00803144" w:rsidRDefault="00000000">
            <w:r>
              <w:rPr>
                <w:rFonts w:ascii="Calibri" w:hAnsi="Calibri"/>
                <w:color w:val="111111"/>
                <w:sz w:val="18"/>
              </w:rPr>
              <w:t>Game Screen UI</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6DCCE55" w14:textId="77777777" w:rsidR="00803144" w:rsidRDefault="00000000">
            <w:r>
              <w:rPr>
                <w:rFonts w:ascii="Calibri" w:hAnsi="Calibri"/>
                <w:color w:val="111111"/>
                <w:sz w:val="18"/>
              </w:rPr>
              <w:t>Md Adib Raian</w:t>
            </w:r>
          </w:p>
        </w:tc>
      </w:tr>
      <w:tr w:rsidR="00803144" w14:paraId="68FB8275"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015C01" w14:textId="77777777" w:rsidR="00803144" w:rsidRDefault="00000000">
            <w:r>
              <w:rPr>
                <w:rFonts w:ascii="Calibri" w:hAnsi="Calibri"/>
                <w:color w:val="111111"/>
                <w:sz w:val="18"/>
              </w:rPr>
              <w:t>SCRUM-22-real-time-opponent-status</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3337BA3" w14:textId="77777777" w:rsidR="00803144" w:rsidRDefault="00000000">
            <w:r>
              <w:rPr>
                <w:rFonts w:ascii="Calibri" w:hAnsi="Calibri"/>
                <w:color w:val="111111"/>
                <w:sz w:val="18"/>
              </w:rPr>
              <w:t>SCRUM-22</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1AFDEB" w14:textId="77777777" w:rsidR="00803144" w:rsidRDefault="00000000">
            <w:r>
              <w:rPr>
                <w:rFonts w:ascii="Calibri" w:hAnsi="Calibri"/>
                <w:color w:val="111111"/>
                <w:sz w:val="18"/>
              </w:rPr>
              <w:t>Real-time Opponent Status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8C1B2E" w14:textId="77777777" w:rsidR="00803144" w:rsidRDefault="00000000">
            <w:r>
              <w:rPr>
                <w:rFonts w:ascii="Calibri" w:hAnsi="Calibri"/>
                <w:color w:val="111111"/>
                <w:sz w:val="18"/>
              </w:rPr>
              <w:t>Utsa Roy</w:t>
            </w:r>
          </w:p>
        </w:tc>
      </w:tr>
      <w:tr w:rsidR="00803144" w14:paraId="71E8DE62" w14:textId="77777777">
        <w:tc>
          <w:tcPr>
            <w:tcW w:w="34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3C8BF0A" w14:textId="77777777" w:rsidR="00803144" w:rsidRDefault="00000000">
            <w:r>
              <w:rPr>
                <w:rFonts w:ascii="Calibri" w:hAnsi="Calibri"/>
                <w:color w:val="111111"/>
                <w:sz w:val="18"/>
              </w:rPr>
              <w:t>SCRUM-23-add-js-php-snippets</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75591C4" w14:textId="77777777" w:rsidR="00803144" w:rsidRDefault="00000000">
            <w:r>
              <w:rPr>
                <w:rFonts w:ascii="Calibri" w:hAnsi="Calibri"/>
                <w:color w:val="111111"/>
                <w:sz w:val="18"/>
              </w:rPr>
              <w:t>SCRUM-23</w:t>
            </w:r>
          </w:p>
        </w:tc>
        <w:tc>
          <w:tcPr>
            <w:tcW w:w="311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8C5C958" w14:textId="77777777" w:rsidR="00803144" w:rsidRDefault="00000000">
            <w:r>
              <w:rPr>
                <w:rFonts w:ascii="Calibri" w:hAnsi="Calibri"/>
                <w:color w:val="111111"/>
                <w:sz w:val="18"/>
              </w:rPr>
              <w:t>Add JS &amp; PHP Snippets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6CA1733" w14:textId="77777777" w:rsidR="00803144" w:rsidRDefault="00000000">
            <w:r>
              <w:rPr>
                <w:rFonts w:ascii="Calibri" w:hAnsi="Calibri"/>
                <w:color w:val="111111"/>
                <w:sz w:val="18"/>
              </w:rPr>
              <w:t>Md Adib Raian</w:t>
            </w:r>
          </w:p>
        </w:tc>
      </w:tr>
      <w:tr w:rsidR="00803144" w14:paraId="63820BF6"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A85429" w14:textId="77777777" w:rsidR="00803144" w:rsidRDefault="00000000">
            <w:r>
              <w:rPr>
                <w:rFonts w:ascii="Calibri" w:hAnsi="Calibri"/>
                <w:color w:val="111111"/>
                <w:sz w:val="18"/>
              </w:rPr>
              <w:t>SCRUM-24-result-screen-design</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B1546E" w14:textId="77777777" w:rsidR="00803144" w:rsidRDefault="00000000">
            <w:r>
              <w:rPr>
                <w:rFonts w:ascii="Calibri" w:hAnsi="Calibri"/>
                <w:color w:val="111111"/>
                <w:sz w:val="18"/>
              </w:rPr>
              <w:t>SCRUM-24</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700C7E4" w14:textId="77777777" w:rsidR="00803144" w:rsidRDefault="00000000">
            <w:r>
              <w:rPr>
                <w:rFonts w:ascii="Calibri" w:hAnsi="Calibri"/>
                <w:color w:val="111111"/>
                <w:sz w:val="18"/>
              </w:rPr>
              <w:t>Result Screen Design</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015E0E" w14:textId="77777777" w:rsidR="00803144" w:rsidRDefault="00000000">
            <w:r>
              <w:rPr>
                <w:rFonts w:ascii="Calibri" w:hAnsi="Calibri"/>
                <w:color w:val="111111"/>
                <w:sz w:val="18"/>
              </w:rPr>
              <w:t>Md Adib Raian</w:t>
            </w:r>
          </w:p>
        </w:tc>
      </w:tr>
      <w:tr w:rsidR="00803144" w14:paraId="3815DD9A" w14:textId="77777777">
        <w:tc>
          <w:tcPr>
            <w:tcW w:w="34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F11C425" w14:textId="77777777" w:rsidR="00803144" w:rsidRDefault="00000000">
            <w:r>
              <w:rPr>
                <w:rFonts w:ascii="Calibri" w:hAnsi="Calibri"/>
                <w:color w:val="111111"/>
                <w:sz w:val="18"/>
              </w:rPr>
              <w:t>SCRUM-25-leaderboard-visual-overhaul</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79E88DF" w14:textId="77777777" w:rsidR="00803144" w:rsidRDefault="00000000">
            <w:r>
              <w:rPr>
                <w:rFonts w:ascii="Calibri" w:hAnsi="Calibri"/>
                <w:color w:val="111111"/>
                <w:sz w:val="18"/>
              </w:rPr>
              <w:t>SCRUM-25</w:t>
            </w:r>
          </w:p>
        </w:tc>
        <w:tc>
          <w:tcPr>
            <w:tcW w:w="311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7F5AD26" w14:textId="77777777" w:rsidR="00803144" w:rsidRDefault="00000000">
            <w:r>
              <w:rPr>
                <w:rFonts w:ascii="Calibri" w:hAnsi="Calibri"/>
                <w:color w:val="111111"/>
                <w:sz w:val="18"/>
              </w:rPr>
              <w:t>Visual Overhaul of Leaderboard Screen</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700785B" w14:textId="77777777" w:rsidR="00803144" w:rsidRDefault="00000000">
            <w:r>
              <w:rPr>
                <w:rFonts w:ascii="Calibri" w:hAnsi="Calibri"/>
                <w:color w:val="111111"/>
                <w:sz w:val="18"/>
              </w:rPr>
              <w:t>Md Adib Raian</w:t>
            </w:r>
          </w:p>
        </w:tc>
      </w:tr>
      <w:tr w:rsidR="00803144" w14:paraId="64AD54FB"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E32CAB" w14:textId="77777777" w:rsidR="00803144" w:rsidRDefault="00000000">
            <w:r>
              <w:rPr>
                <w:rFonts w:ascii="Calibri" w:hAnsi="Calibri"/>
                <w:color w:val="111111"/>
                <w:sz w:val="18"/>
              </w:rPr>
              <w:t>SCRUM-26-rematch-button-logic</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358026" w14:textId="77777777" w:rsidR="00803144" w:rsidRDefault="00000000">
            <w:r>
              <w:rPr>
                <w:rFonts w:ascii="Calibri" w:hAnsi="Calibri"/>
                <w:color w:val="111111"/>
                <w:sz w:val="18"/>
              </w:rPr>
              <w:t>SCRUM-26</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E821E74" w14:textId="77777777" w:rsidR="00803144" w:rsidRDefault="00000000">
            <w:r>
              <w:rPr>
                <w:rFonts w:ascii="Calibri" w:hAnsi="Calibri"/>
                <w:color w:val="111111"/>
                <w:sz w:val="18"/>
              </w:rPr>
              <w:t>Rematch Button Logic</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D70A27" w14:textId="77777777" w:rsidR="00803144" w:rsidRDefault="00000000">
            <w:r>
              <w:rPr>
                <w:rFonts w:ascii="Calibri" w:hAnsi="Calibri"/>
                <w:color w:val="111111"/>
                <w:sz w:val="18"/>
              </w:rPr>
              <w:t>Utsa Roy</w:t>
            </w:r>
          </w:p>
        </w:tc>
      </w:tr>
      <w:tr w:rsidR="00803144" w14:paraId="241198A4" w14:textId="77777777">
        <w:tc>
          <w:tcPr>
            <w:tcW w:w="34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8A200B7" w14:textId="77777777" w:rsidR="00803144" w:rsidRDefault="00000000">
            <w:r>
              <w:rPr>
                <w:rFonts w:ascii="Calibri" w:hAnsi="Calibri"/>
                <w:color w:val="111111"/>
                <w:sz w:val="18"/>
              </w:rPr>
              <w:t>SCRUM-28-error-handling-edge-cases</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A025D06" w14:textId="77777777" w:rsidR="00803144" w:rsidRDefault="00000000">
            <w:r>
              <w:rPr>
                <w:rFonts w:ascii="Calibri" w:hAnsi="Calibri"/>
                <w:color w:val="111111"/>
                <w:sz w:val="18"/>
              </w:rPr>
              <w:t>SCRUM-28</w:t>
            </w:r>
          </w:p>
        </w:tc>
        <w:tc>
          <w:tcPr>
            <w:tcW w:w="311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7B78247" w14:textId="77777777" w:rsidR="00803144" w:rsidRDefault="00000000">
            <w:r>
              <w:rPr>
                <w:rFonts w:ascii="Calibri" w:hAnsi="Calibri"/>
                <w:color w:val="111111"/>
                <w:sz w:val="18"/>
              </w:rPr>
              <w:t>Error Handling &amp; Edge Cases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60DA221" w14:textId="77777777" w:rsidR="00803144" w:rsidRDefault="00000000">
            <w:r>
              <w:rPr>
                <w:rFonts w:ascii="Calibri" w:hAnsi="Calibri"/>
                <w:color w:val="111111"/>
                <w:sz w:val="18"/>
              </w:rPr>
              <w:t>Utsa Roy</w:t>
            </w:r>
          </w:p>
        </w:tc>
      </w:tr>
      <w:tr w:rsidR="00803144" w14:paraId="7B442ABC"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199E73" w14:textId="77777777" w:rsidR="00803144" w:rsidRDefault="00000000">
            <w:r>
              <w:rPr>
                <w:rFonts w:ascii="Calibri" w:hAnsi="Calibri"/>
                <w:color w:val="111111"/>
                <w:sz w:val="18"/>
              </w:rPr>
              <w:t>SCRUM-29-mobile-responsiveness</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E07792" w14:textId="77777777" w:rsidR="00803144" w:rsidRDefault="00000000">
            <w:r>
              <w:rPr>
                <w:rFonts w:ascii="Calibri" w:hAnsi="Calibri"/>
                <w:color w:val="111111"/>
                <w:sz w:val="18"/>
              </w:rPr>
              <w:t>SCRUM-29</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57F50E" w14:textId="77777777" w:rsidR="00803144" w:rsidRDefault="00000000">
            <w:r>
              <w:rPr>
                <w:rFonts w:ascii="Calibri" w:hAnsi="Calibri"/>
                <w:color w:val="111111"/>
                <w:sz w:val="18"/>
              </w:rPr>
              <w:t>Mobile Responsiveness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60EBD6" w14:textId="77777777" w:rsidR="00803144" w:rsidRDefault="00000000">
            <w:r>
              <w:rPr>
                <w:rFonts w:ascii="Calibri" w:hAnsi="Calibri"/>
                <w:color w:val="111111"/>
                <w:sz w:val="18"/>
              </w:rPr>
              <w:t>Md Adib Raian</w:t>
            </w:r>
          </w:p>
        </w:tc>
      </w:tr>
      <w:tr w:rsidR="00803144" w14:paraId="7BE0B812" w14:textId="77777777">
        <w:tc>
          <w:tcPr>
            <w:tcW w:w="34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1285EC5" w14:textId="77777777" w:rsidR="00803144" w:rsidRDefault="00000000">
            <w:r>
              <w:rPr>
                <w:rFonts w:ascii="Calibri" w:hAnsi="Calibri"/>
                <w:color w:val="111111"/>
                <w:sz w:val="18"/>
              </w:rPr>
              <w:t>SCRUM-30-add-cpp-java-snippets</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4C85169" w14:textId="77777777" w:rsidR="00803144" w:rsidRDefault="00000000">
            <w:r>
              <w:rPr>
                <w:rFonts w:ascii="Calibri" w:hAnsi="Calibri"/>
                <w:color w:val="111111"/>
                <w:sz w:val="18"/>
              </w:rPr>
              <w:t>SCRUM-30</w:t>
            </w:r>
          </w:p>
        </w:tc>
        <w:tc>
          <w:tcPr>
            <w:tcW w:w="311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3E7D236" w14:textId="77777777" w:rsidR="00803144" w:rsidRDefault="00000000">
            <w:r>
              <w:rPr>
                <w:rFonts w:ascii="Calibri" w:hAnsi="Calibri"/>
                <w:color w:val="111111"/>
                <w:sz w:val="18"/>
              </w:rPr>
              <w:t>Add C++ &amp; Java Snippets</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F780EE8" w14:textId="77777777" w:rsidR="00803144" w:rsidRDefault="00000000">
            <w:r>
              <w:rPr>
                <w:rFonts w:ascii="Calibri" w:hAnsi="Calibri"/>
                <w:color w:val="111111"/>
                <w:sz w:val="18"/>
              </w:rPr>
              <w:t>Md Adib Raian</w:t>
            </w:r>
          </w:p>
        </w:tc>
      </w:tr>
      <w:tr w:rsidR="00803144" w14:paraId="37BC62C1" w14:textId="77777777">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027C21" w14:textId="77777777" w:rsidR="00803144" w:rsidRDefault="00000000">
            <w:r>
              <w:rPr>
                <w:rFonts w:ascii="Calibri" w:hAnsi="Calibri"/>
                <w:color w:val="111111"/>
                <w:sz w:val="18"/>
              </w:rPr>
              <w:t>frontend</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60E5EA" w14:textId="77777777" w:rsidR="00803144" w:rsidRDefault="00000000">
            <w:r>
              <w:rPr>
                <w:rFonts w:ascii="Calibri" w:hAnsi="Calibri"/>
                <w:color w:val="111111"/>
                <w:sz w:val="18"/>
              </w:rPr>
              <w:t>N/A</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611973" w14:textId="77777777" w:rsidR="00803144" w:rsidRDefault="00000000">
            <w:r>
              <w:rPr>
                <w:rFonts w:ascii="Calibri" w:hAnsi="Calibri"/>
                <w:color w:val="111111"/>
                <w:sz w:val="18"/>
              </w:rPr>
              <w:t>Early frontend development (pre-sprint)</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1A29A4" w14:textId="77777777" w:rsidR="00803144" w:rsidRDefault="00000000">
            <w:r>
              <w:rPr>
                <w:rFonts w:ascii="Calibri" w:hAnsi="Calibri"/>
                <w:color w:val="111111"/>
                <w:sz w:val="18"/>
              </w:rPr>
              <w:t>Md Adib Raian</w:t>
            </w:r>
          </w:p>
        </w:tc>
      </w:tr>
      <w:tr w:rsidR="00803144" w14:paraId="1A09CFAC" w14:textId="77777777">
        <w:tc>
          <w:tcPr>
            <w:tcW w:w="3402"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1254859" w14:textId="77777777" w:rsidR="00803144" w:rsidRDefault="00000000">
            <w:r>
              <w:rPr>
                <w:rFonts w:ascii="Calibri" w:hAnsi="Calibri"/>
                <w:color w:val="111111"/>
                <w:sz w:val="18"/>
              </w:rPr>
              <w:t>main</w:t>
            </w:r>
          </w:p>
        </w:tc>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E556E0D" w14:textId="77777777" w:rsidR="00803144" w:rsidRDefault="00000000">
            <w:r>
              <w:rPr>
                <w:rFonts w:ascii="Calibri" w:hAnsi="Calibri"/>
                <w:color w:val="111111"/>
                <w:sz w:val="18"/>
              </w:rPr>
              <w:t>N/A</w:t>
            </w:r>
          </w:p>
        </w:tc>
        <w:tc>
          <w:tcPr>
            <w:tcW w:w="311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E6BBBE4" w14:textId="77777777" w:rsidR="00803144" w:rsidRDefault="00000000">
            <w:r>
              <w:rPr>
                <w:rFonts w:ascii="Calibri" w:hAnsi="Calibri"/>
                <w:color w:val="111111"/>
                <w:sz w:val="18"/>
              </w:rPr>
              <w:t>Production branch — all merges land here</w:t>
            </w:r>
          </w:p>
        </w:tc>
        <w:tc>
          <w:tcPr>
            <w:tcW w:w="1701"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6140B7F" w14:textId="77777777" w:rsidR="00803144" w:rsidRDefault="00000000">
            <w:r>
              <w:rPr>
                <w:rFonts w:ascii="Calibri" w:hAnsi="Calibri"/>
                <w:color w:val="111111"/>
                <w:sz w:val="18"/>
              </w:rPr>
              <w:t>All</w:t>
            </w:r>
          </w:p>
        </w:tc>
      </w:tr>
    </w:tbl>
    <w:p w14:paraId="0570A65F" w14:textId="77777777" w:rsidR="00803144" w:rsidRDefault="00803144"/>
    <w:p w14:paraId="49F4ECD5" w14:textId="77777777" w:rsidR="00CA659A" w:rsidRDefault="00CA659A" w:rsidP="00CA659A">
      <w:pPr>
        <w:spacing w:before="280" w:after="80"/>
        <w:jc w:val="center"/>
        <w:rPr>
          <w:rFonts w:ascii="Calibri" w:hAnsi="Calibri"/>
          <w:b/>
          <w:color w:val="16213E"/>
          <w:sz w:val="32"/>
        </w:rPr>
      </w:pPr>
      <w:r w:rsidRPr="00CA659A">
        <w:rPr>
          <w:rFonts w:ascii="Calibri" w:hAnsi="Calibri"/>
          <w:i/>
          <w:color w:val="5D4000"/>
          <w:sz w:val="19"/>
        </w:rPr>
        <w:drawing>
          <wp:inline distT="0" distB="0" distL="0" distR="0" wp14:anchorId="62D655D1" wp14:editId="503BEB37">
            <wp:extent cx="3998794" cy="3468567"/>
            <wp:effectExtent l="0" t="0" r="1905" b="0"/>
            <wp:docPr id="61356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62495" name=""/>
                    <pic:cNvPicPr/>
                  </pic:nvPicPr>
                  <pic:blipFill>
                    <a:blip r:embed="rId25"/>
                    <a:stretch>
                      <a:fillRect/>
                    </a:stretch>
                  </pic:blipFill>
                  <pic:spPr>
                    <a:xfrm>
                      <a:off x="0" y="0"/>
                      <a:ext cx="4005766" cy="3474614"/>
                    </a:xfrm>
                    <a:prstGeom prst="rect">
                      <a:avLst/>
                    </a:prstGeom>
                  </pic:spPr>
                </pic:pic>
              </a:graphicData>
            </a:graphic>
          </wp:inline>
        </w:drawing>
      </w:r>
    </w:p>
    <w:p w14:paraId="3C5391A5" w14:textId="1BE56233" w:rsidR="00803144" w:rsidRDefault="00000000">
      <w:pPr>
        <w:spacing w:before="280" w:after="80"/>
      </w:pPr>
      <w:proofErr w:type="gramStart"/>
      <w:r>
        <w:rPr>
          <w:rFonts w:ascii="Calibri" w:hAnsi="Calibri"/>
          <w:b/>
          <w:color w:val="16213E"/>
          <w:sz w:val="32"/>
        </w:rPr>
        <w:lastRenderedPageBreak/>
        <w:t>7.2  Commit</w:t>
      </w:r>
      <w:proofErr w:type="gramEnd"/>
      <w:r>
        <w:rPr>
          <w:rFonts w:ascii="Calibri" w:hAnsi="Calibri"/>
          <w:b/>
          <w:color w:val="16213E"/>
          <w:sz w:val="32"/>
        </w:rPr>
        <w:t xml:space="preserve"> History Summary</w:t>
      </w:r>
    </w:p>
    <w:p w14:paraId="6D073A8F" w14:textId="77777777" w:rsidR="00803144" w:rsidRDefault="00000000">
      <w:pPr>
        <w:spacing w:after="120"/>
      </w:pPr>
      <w:r>
        <w:rPr>
          <w:rFonts w:ascii="Calibri" w:hAnsi="Calibri"/>
          <w:color w:val="111111"/>
          <w:sz w:val="20"/>
        </w:rPr>
        <w:t>The table below lists all 31 commits in chronological order (oldest to newest) across all branches. 21 out of 31 commits (68%) carry a Jira ticket reference in the commit message, demonstrating strong branch-to-issue traceability. The remaining commits are merge commits or untagged hotfixes.</w:t>
      </w:r>
    </w:p>
    <w:tbl>
      <w:tblPr>
        <w:tblStyle w:val="TableGrid"/>
        <w:tblW w:w="0" w:type="auto"/>
        <w:tblLook w:val="04A0" w:firstRow="1" w:lastRow="0" w:firstColumn="1" w:lastColumn="0" w:noHBand="0" w:noVBand="1"/>
      </w:tblPr>
      <w:tblGrid>
        <w:gridCol w:w="1134"/>
        <w:gridCol w:w="1587"/>
        <w:gridCol w:w="5669"/>
        <w:gridCol w:w="964"/>
      </w:tblGrid>
      <w:tr w:rsidR="00803144" w14:paraId="7ABA6D20" w14:textId="77777777">
        <w:tc>
          <w:tcPr>
            <w:tcW w:w="113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95E7510" w14:textId="77777777" w:rsidR="00803144" w:rsidRDefault="00000000">
            <w:pPr>
              <w:jc w:val="center"/>
            </w:pPr>
            <w:r>
              <w:rPr>
                <w:rFonts w:ascii="Calibri" w:hAnsi="Calibri"/>
                <w:b/>
                <w:color w:val="FFFFFF"/>
                <w:sz w:val="18"/>
              </w:rPr>
              <w:t>Date</w:t>
            </w:r>
          </w:p>
        </w:tc>
        <w:tc>
          <w:tcPr>
            <w:tcW w:w="1587"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47BDBD0E" w14:textId="77777777" w:rsidR="00803144" w:rsidRDefault="00000000">
            <w:pPr>
              <w:jc w:val="center"/>
            </w:pPr>
            <w:r>
              <w:rPr>
                <w:rFonts w:ascii="Calibri" w:hAnsi="Calibri"/>
                <w:b/>
                <w:color w:val="FFFFFF"/>
                <w:sz w:val="18"/>
              </w:rPr>
              <w:t>Author</w:t>
            </w:r>
          </w:p>
        </w:tc>
        <w:tc>
          <w:tcPr>
            <w:tcW w:w="5669"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50A9E8C" w14:textId="77777777" w:rsidR="00803144" w:rsidRDefault="00000000">
            <w:pPr>
              <w:jc w:val="center"/>
            </w:pPr>
            <w:r>
              <w:rPr>
                <w:rFonts w:ascii="Calibri" w:hAnsi="Calibri"/>
                <w:b/>
                <w:color w:val="FFFFFF"/>
                <w:sz w:val="18"/>
              </w:rPr>
              <w:t>Commit Message</w:t>
            </w:r>
          </w:p>
        </w:tc>
        <w:tc>
          <w:tcPr>
            <w:tcW w:w="964"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371403F" w14:textId="77777777" w:rsidR="00803144" w:rsidRDefault="00000000">
            <w:pPr>
              <w:jc w:val="center"/>
            </w:pPr>
            <w:r>
              <w:rPr>
                <w:rFonts w:ascii="Calibri" w:hAnsi="Calibri"/>
                <w:b/>
                <w:color w:val="FFFFFF"/>
                <w:sz w:val="18"/>
              </w:rPr>
              <w:t>Short Hash</w:t>
            </w:r>
          </w:p>
        </w:tc>
      </w:tr>
      <w:tr w:rsidR="00803144" w14:paraId="4BDE0F6F"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CF96653" w14:textId="77777777" w:rsidR="00803144" w:rsidRDefault="00000000">
            <w:r>
              <w:rPr>
                <w:rFonts w:ascii="Calibri" w:hAnsi="Calibri"/>
                <w:color w:val="111111"/>
                <w:sz w:val="18"/>
              </w:rPr>
              <w:t>2026-05-22</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6D7682D" w14:textId="77777777" w:rsidR="00803144" w:rsidRDefault="00000000">
            <w:r>
              <w:rPr>
                <w:rFonts w:ascii="Calibri" w:hAnsi="Calibri"/>
                <w:color w:val="111111"/>
                <w:sz w:val="18"/>
              </w:rPr>
              <w:t>Rafsan Riasat</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0C46102" w14:textId="77777777" w:rsidR="00803144" w:rsidRDefault="00000000">
            <w:r>
              <w:rPr>
                <w:rFonts w:ascii="Calibri" w:hAnsi="Calibri"/>
                <w:color w:val="111111"/>
                <w:sz w:val="18"/>
              </w:rPr>
              <w:t>feat: add initial project structure with React, routing, and Firebase integration</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8CA81B0" w14:textId="77777777" w:rsidR="00803144" w:rsidRDefault="00000000">
            <w:r>
              <w:rPr>
                <w:rFonts w:ascii="Calibri" w:hAnsi="Calibri"/>
                <w:color w:val="111111"/>
                <w:sz w:val="18"/>
              </w:rPr>
              <w:t>f623655b</w:t>
            </w:r>
          </w:p>
        </w:tc>
      </w:tr>
      <w:tr w:rsidR="00803144" w14:paraId="7DCD9267"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02EEA4"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89D0D7" w14:textId="77777777" w:rsidR="00803144" w:rsidRDefault="00000000">
            <w:r>
              <w:rPr>
                <w:rFonts w:ascii="Calibri" w:hAnsi="Calibri"/>
                <w:color w:val="111111"/>
                <w:sz w:val="18"/>
              </w:rPr>
              <w:t>aaddiibb</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1D719E" w14:textId="77777777" w:rsidR="00803144" w:rsidRDefault="00000000">
            <w:r>
              <w:rPr>
                <w:rFonts w:ascii="Calibri" w:hAnsi="Calibri"/>
                <w:color w:val="111111"/>
                <w:sz w:val="18"/>
              </w:rPr>
              <w:t>home screen ui completed</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9C8600" w14:textId="77777777" w:rsidR="00803144" w:rsidRDefault="00000000">
            <w:r>
              <w:rPr>
                <w:rFonts w:ascii="Calibri" w:hAnsi="Calibri"/>
                <w:color w:val="111111"/>
                <w:sz w:val="18"/>
              </w:rPr>
              <w:t>f9fe6562</w:t>
            </w:r>
          </w:p>
        </w:tc>
      </w:tr>
      <w:tr w:rsidR="00803144" w14:paraId="1325C510"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276628B"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2AF4258" w14:textId="77777777" w:rsidR="00803144" w:rsidRDefault="00000000">
            <w:r>
              <w:rPr>
                <w:rFonts w:ascii="Calibri" w:hAnsi="Calibri"/>
                <w:color w:val="111111"/>
                <w:sz w:val="18"/>
              </w:rPr>
              <w:t>Adib Raian</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890E743" w14:textId="77777777" w:rsidR="00803144" w:rsidRDefault="00000000">
            <w:r>
              <w:rPr>
                <w:rFonts w:ascii="Calibri" w:hAnsi="Calibri"/>
                <w:color w:val="111111"/>
                <w:sz w:val="18"/>
              </w:rPr>
              <w:t>Merge PR #1 from narukami00/frontend</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A04BF25" w14:textId="77777777" w:rsidR="00803144" w:rsidRDefault="00000000">
            <w:r>
              <w:rPr>
                <w:rFonts w:ascii="Calibri" w:hAnsi="Calibri"/>
                <w:color w:val="111111"/>
                <w:sz w:val="18"/>
              </w:rPr>
              <w:t>a43f488e</w:t>
            </w:r>
          </w:p>
        </w:tc>
      </w:tr>
      <w:tr w:rsidR="00803144" w14:paraId="162E02B0"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05A964"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402C1C" w14:textId="77777777" w:rsidR="00803144" w:rsidRDefault="00000000">
            <w:r>
              <w:rPr>
                <w:rFonts w:ascii="Calibri" w:hAnsi="Calibri"/>
                <w:color w:val="111111"/>
                <w:sz w:val="18"/>
              </w:rPr>
              <w:t>aaddiibb</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E8EC4A" w14:textId="77777777" w:rsidR="00803144" w:rsidRDefault="00000000">
            <w:r>
              <w:rPr>
                <w:rFonts w:ascii="Calibri" w:hAnsi="Calibri"/>
                <w:color w:val="111111"/>
                <w:sz w:val="18"/>
              </w:rPr>
              <w:t>SCRUM-20 feat: add lobby screen UI</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BD9C9D" w14:textId="77777777" w:rsidR="00803144" w:rsidRDefault="00000000">
            <w:r>
              <w:rPr>
                <w:rFonts w:ascii="Calibri" w:hAnsi="Calibri"/>
                <w:color w:val="111111"/>
                <w:sz w:val="18"/>
              </w:rPr>
              <w:t>b3374309</w:t>
            </w:r>
          </w:p>
        </w:tc>
      </w:tr>
      <w:tr w:rsidR="00803144" w14:paraId="4FA53EFE"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E29D0A2"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535C79F" w14:textId="77777777" w:rsidR="00803144" w:rsidRDefault="00000000">
            <w:r>
              <w:rPr>
                <w:rFonts w:ascii="Calibri" w:hAnsi="Calibri"/>
                <w:color w:val="111111"/>
                <w:sz w:val="18"/>
              </w:rPr>
              <w:t>Adib Raian</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B37E07A" w14:textId="77777777" w:rsidR="00803144" w:rsidRDefault="00000000">
            <w:r>
              <w:rPr>
                <w:rFonts w:ascii="Calibri" w:hAnsi="Calibri"/>
                <w:color w:val="111111"/>
                <w:sz w:val="18"/>
              </w:rPr>
              <w:t>Merge PR #2 from narukami00/SCRUM-20-lobby-screen-ui</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9AB6743" w14:textId="77777777" w:rsidR="00803144" w:rsidRDefault="00000000">
            <w:r>
              <w:rPr>
                <w:rFonts w:ascii="Calibri" w:hAnsi="Calibri"/>
                <w:color w:val="111111"/>
                <w:sz w:val="18"/>
              </w:rPr>
              <w:t>9cd0da59</w:t>
            </w:r>
          </w:p>
        </w:tc>
      </w:tr>
      <w:tr w:rsidR="00803144" w14:paraId="688796CC"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6E8552"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FD559B" w14:textId="77777777" w:rsidR="00803144" w:rsidRDefault="00000000">
            <w:r>
              <w:rPr>
                <w:rFonts w:ascii="Calibri" w:hAnsi="Calibri"/>
                <w:color w:val="111111"/>
                <w:sz w:val="18"/>
              </w:rPr>
              <w:t>aaddiibb</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CA0BB4" w14:textId="77777777" w:rsidR="00803144" w:rsidRDefault="00000000">
            <w:r>
              <w:rPr>
                <w:rFonts w:ascii="Calibri" w:hAnsi="Calibri"/>
                <w:color w:val="111111"/>
                <w:sz w:val="18"/>
              </w:rPr>
              <w:t>SCRUM-21 feat: add game screen UI</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2FBD8C" w14:textId="77777777" w:rsidR="00803144" w:rsidRDefault="00000000">
            <w:r>
              <w:rPr>
                <w:rFonts w:ascii="Calibri" w:hAnsi="Calibri"/>
                <w:color w:val="111111"/>
                <w:sz w:val="18"/>
              </w:rPr>
              <w:t>d6e90e8b</w:t>
            </w:r>
          </w:p>
        </w:tc>
      </w:tr>
      <w:tr w:rsidR="00803144" w14:paraId="43965561"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4B10260"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5B4F6CB" w14:textId="77777777" w:rsidR="00803144" w:rsidRDefault="00000000">
            <w:r>
              <w:rPr>
                <w:rFonts w:ascii="Calibri" w:hAnsi="Calibri"/>
                <w:color w:val="111111"/>
                <w:sz w:val="18"/>
              </w:rPr>
              <w:t>Adib Raian</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A6C7C07" w14:textId="77777777" w:rsidR="00803144" w:rsidRDefault="00000000">
            <w:r>
              <w:rPr>
                <w:rFonts w:ascii="Calibri" w:hAnsi="Calibri"/>
                <w:color w:val="111111"/>
                <w:sz w:val="18"/>
              </w:rPr>
              <w:t>Merge PR #3 from narukami00/SCRUM-21-game-screen-ui</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EDEC772" w14:textId="77777777" w:rsidR="00803144" w:rsidRDefault="00000000">
            <w:r>
              <w:rPr>
                <w:rFonts w:ascii="Calibri" w:hAnsi="Calibri"/>
                <w:color w:val="111111"/>
                <w:sz w:val="18"/>
              </w:rPr>
              <w:t>4fb57c16</w:t>
            </w:r>
          </w:p>
        </w:tc>
      </w:tr>
      <w:tr w:rsidR="00803144" w14:paraId="42A3F28D"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56328A"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DDE332" w14:textId="77777777" w:rsidR="00803144" w:rsidRDefault="00000000">
            <w:r>
              <w:rPr>
                <w:rFonts w:ascii="Calibri" w:hAnsi="Calibri"/>
                <w:color w:val="111111"/>
                <w:sz w:val="18"/>
              </w:rPr>
              <w:t>aaddiibb</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61FA2A" w14:textId="77777777" w:rsidR="00803144" w:rsidRDefault="00000000">
            <w:r>
              <w:rPr>
                <w:rFonts w:ascii="Calibri" w:hAnsi="Calibri"/>
                <w:color w:val="111111"/>
                <w:sz w:val="18"/>
              </w:rPr>
              <w:t>SCRUM-23 feat: add JavaScript and PHP snippets</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C6E09F" w14:textId="77777777" w:rsidR="00803144" w:rsidRDefault="00000000">
            <w:r>
              <w:rPr>
                <w:rFonts w:ascii="Calibri" w:hAnsi="Calibri"/>
                <w:color w:val="111111"/>
                <w:sz w:val="18"/>
              </w:rPr>
              <w:t>403e7d02</w:t>
            </w:r>
          </w:p>
        </w:tc>
      </w:tr>
      <w:tr w:rsidR="00803144" w14:paraId="49B42B38"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69CED4E"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D489A42" w14:textId="77777777" w:rsidR="00803144" w:rsidRDefault="00000000">
            <w:r>
              <w:rPr>
                <w:rFonts w:ascii="Calibri" w:hAnsi="Calibri"/>
                <w:color w:val="111111"/>
                <w:sz w:val="18"/>
              </w:rPr>
              <w:t>Adib Raian</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552B66A" w14:textId="77777777" w:rsidR="00803144" w:rsidRDefault="00000000">
            <w:r>
              <w:rPr>
                <w:rFonts w:ascii="Calibri" w:hAnsi="Calibri"/>
                <w:color w:val="111111"/>
                <w:sz w:val="18"/>
              </w:rPr>
              <w:t>Merge PR #4 from narukami00/SCRUM-23-add-js-php-snippets</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12CAB4B" w14:textId="77777777" w:rsidR="00803144" w:rsidRDefault="00000000">
            <w:r>
              <w:rPr>
                <w:rFonts w:ascii="Calibri" w:hAnsi="Calibri"/>
                <w:color w:val="111111"/>
                <w:sz w:val="18"/>
              </w:rPr>
              <w:t>93e1ca02</w:t>
            </w:r>
          </w:p>
        </w:tc>
      </w:tr>
      <w:tr w:rsidR="00803144" w14:paraId="47F249F0"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EAEE6B"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C94801" w14:textId="77777777" w:rsidR="00803144" w:rsidRDefault="00000000">
            <w:r>
              <w:rPr>
                <w:rFonts w:ascii="Calibri" w:hAnsi="Calibri"/>
                <w:color w:val="111111"/>
                <w:sz w:val="18"/>
              </w:rPr>
              <w:t>aaddiibb</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DC0CA1" w14:textId="77777777" w:rsidR="00803144" w:rsidRDefault="00000000">
            <w:r>
              <w:rPr>
                <w:rFonts w:ascii="Calibri" w:hAnsi="Calibri"/>
                <w:color w:val="111111"/>
                <w:sz w:val="18"/>
              </w:rPr>
              <w:t>SCRUM-24 feat: add result screen design</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DD5427" w14:textId="77777777" w:rsidR="00803144" w:rsidRDefault="00000000">
            <w:r>
              <w:rPr>
                <w:rFonts w:ascii="Calibri" w:hAnsi="Calibri"/>
                <w:color w:val="111111"/>
                <w:sz w:val="18"/>
              </w:rPr>
              <w:t>f2a9bdcb</w:t>
            </w:r>
          </w:p>
        </w:tc>
      </w:tr>
      <w:tr w:rsidR="00803144" w14:paraId="507FC97D"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50B5A13"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F8B553C" w14:textId="77777777" w:rsidR="00803144" w:rsidRDefault="00000000">
            <w:r>
              <w:rPr>
                <w:rFonts w:ascii="Calibri" w:hAnsi="Calibri"/>
                <w:color w:val="111111"/>
                <w:sz w:val="18"/>
              </w:rPr>
              <w:t>Adib Raian</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F519977" w14:textId="77777777" w:rsidR="00803144" w:rsidRDefault="00000000">
            <w:r>
              <w:rPr>
                <w:rFonts w:ascii="Calibri" w:hAnsi="Calibri"/>
                <w:color w:val="111111"/>
                <w:sz w:val="18"/>
              </w:rPr>
              <w:t>Merge PR #5 from narukami00/SCRUM-24-result-screen-design</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8794CB0" w14:textId="77777777" w:rsidR="00803144" w:rsidRDefault="00000000">
            <w:r>
              <w:rPr>
                <w:rFonts w:ascii="Calibri" w:hAnsi="Calibri"/>
                <w:color w:val="111111"/>
                <w:sz w:val="18"/>
              </w:rPr>
              <w:t>d20f6196</w:t>
            </w:r>
          </w:p>
        </w:tc>
      </w:tr>
      <w:tr w:rsidR="00803144" w14:paraId="37722594"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619A2C"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647B0E" w14:textId="77777777" w:rsidR="00803144" w:rsidRDefault="00000000">
            <w:r>
              <w:rPr>
                <w:rFonts w:ascii="Calibri" w:hAnsi="Calibri"/>
                <w:color w:val="111111"/>
                <w:sz w:val="18"/>
              </w:rPr>
              <w:t>aaddiibb</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D17F3C" w14:textId="77777777" w:rsidR="00803144" w:rsidRDefault="00000000">
            <w:r>
              <w:rPr>
                <w:rFonts w:ascii="Calibri" w:hAnsi="Calibri"/>
                <w:color w:val="111111"/>
                <w:sz w:val="18"/>
              </w:rPr>
              <w:t>SCRUM-25 feat: overhaul leaderboard screen UI</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0AEEA6" w14:textId="77777777" w:rsidR="00803144" w:rsidRDefault="00000000">
            <w:r>
              <w:rPr>
                <w:rFonts w:ascii="Calibri" w:hAnsi="Calibri"/>
                <w:color w:val="111111"/>
                <w:sz w:val="18"/>
              </w:rPr>
              <w:t>7046b160</w:t>
            </w:r>
          </w:p>
        </w:tc>
      </w:tr>
      <w:tr w:rsidR="00803144" w14:paraId="4B40D973"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1187F59"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3DA5858" w14:textId="77777777" w:rsidR="00803144" w:rsidRDefault="00000000">
            <w:r>
              <w:rPr>
                <w:rFonts w:ascii="Calibri" w:hAnsi="Calibri"/>
                <w:color w:val="111111"/>
                <w:sz w:val="18"/>
              </w:rPr>
              <w:t>Adib Raian</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A7BE7BC" w14:textId="77777777" w:rsidR="00803144" w:rsidRDefault="00000000">
            <w:r>
              <w:rPr>
                <w:rFonts w:ascii="Calibri" w:hAnsi="Calibri"/>
                <w:color w:val="111111"/>
                <w:sz w:val="18"/>
              </w:rPr>
              <w:t>Merge PR #6 from narukami00/SCRUM-25-leaderboard-visual-overhaul</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E75E0E0" w14:textId="77777777" w:rsidR="00803144" w:rsidRDefault="00000000">
            <w:r>
              <w:rPr>
                <w:rFonts w:ascii="Calibri" w:hAnsi="Calibri"/>
                <w:color w:val="111111"/>
                <w:sz w:val="18"/>
              </w:rPr>
              <w:t>0adba179</w:t>
            </w:r>
          </w:p>
        </w:tc>
      </w:tr>
      <w:tr w:rsidR="00803144" w14:paraId="6FDC2338"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E2F615"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074D48" w14:textId="77777777" w:rsidR="00803144" w:rsidRDefault="00000000">
            <w:r>
              <w:rPr>
                <w:rFonts w:ascii="Calibri" w:hAnsi="Calibri"/>
                <w:color w:val="111111"/>
                <w:sz w:val="18"/>
              </w:rPr>
              <w:t>aaddiibb</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2CB232" w14:textId="77777777" w:rsidR="00803144" w:rsidRDefault="00000000">
            <w:r>
              <w:rPr>
                <w:rFonts w:ascii="Calibri" w:hAnsi="Calibri"/>
                <w:color w:val="111111"/>
                <w:sz w:val="18"/>
              </w:rPr>
              <w:t>SCRUM-29 feat: improve mobile responsiveness</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BD2FB6" w14:textId="77777777" w:rsidR="00803144" w:rsidRDefault="00000000">
            <w:r>
              <w:rPr>
                <w:rFonts w:ascii="Calibri" w:hAnsi="Calibri"/>
                <w:color w:val="111111"/>
                <w:sz w:val="18"/>
              </w:rPr>
              <w:t>131b5224</w:t>
            </w:r>
          </w:p>
        </w:tc>
      </w:tr>
      <w:tr w:rsidR="00803144" w14:paraId="038C955D"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B400DD5"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35F9333" w14:textId="77777777" w:rsidR="00803144" w:rsidRDefault="00000000">
            <w:r>
              <w:rPr>
                <w:rFonts w:ascii="Calibri" w:hAnsi="Calibri"/>
                <w:color w:val="111111"/>
                <w:sz w:val="18"/>
              </w:rPr>
              <w:t>Adib Raian</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49ED7E1" w14:textId="77777777" w:rsidR="00803144" w:rsidRDefault="00000000">
            <w:r>
              <w:rPr>
                <w:rFonts w:ascii="Calibri" w:hAnsi="Calibri"/>
                <w:color w:val="111111"/>
                <w:sz w:val="18"/>
              </w:rPr>
              <w:t>Merge PR #7 from narukami00/SCRUM-29-mobile-responsiveness</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CCCB019" w14:textId="77777777" w:rsidR="00803144" w:rsidRDefault="00000000">
            <w:r>
              <w:rPr>
                <w:rFonts w:ascii="Calibri" w:hAnsi="Calibri"/>
                <w:color w:val="111111"/>
                <w:sz w:val="18"/>
              </w:rPr>
              <w:t>0489bfaf</w:t>
            </w:r>
          </w:p>
        </w:tc>
      </w:tr>
      <w:tr w:rsidR="00803144" w14:paraId="505C4154"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4AC203"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601D3E5" w14:textId="77777777" w:rsidR="00803144" w:rsidRDefault="00000000">
            <w:r>
              <w:rPr>
                <w:rFonts w:ascii="Calibri" w:hAnsi="Calibri"/>
                <w:color w:val="111111"/>
                <w:sz w:val="18"/>
              </w:rPr>
              <w:t>aaddiibb</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2AB3C3" w14:textId="77777777" w:rsidR="00803144" w:rsidRDefault="00000000">
            <w:r>
              <w:rPr>
                <w:rFonts w:ascii="Calibri" w:hAnsi="Calibri"/>
                <w:color w:val="111111"/>
                <w:sz w:val="18"/>
              </w:rPr>
              <w:t>SCRUM-30 feat: add C++ and Java snippets</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3F02D4" w14:textId="77777777" w:rsidR="00803144" w:rsidRDefault="00000000">
            <w:r>
              <w:rPr>
                <w:rFonts w:ascii="Calibri" w:hAnsi="Calibri"/>
                <w:color w:val="111111"/>
                <w:sz w:val="18"/>
              </w:rPr>
              <w:t>debe68df</w:t>
            </w:r>
          </w:p>
        </w:tc>
      </w:tr>
      <w:tr w:rsidR="00803144" w14:paraId="34D044E5"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E4303D6" w14:textId="77777777" w:rsidR="00803144" w:rsidRDefault="00000000">
            <w:r>
              <w:rPr>
                <w:rFonts w:ascii="Calibri" w:hAnsi="Calibri"/>
                <w:color w:val="111111"/>
                <w:sz w:val="18"/>
              </w:rPr>
              <w:t>2026-05-31</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BF71E27" w14:textId="77777777" w:rsidR="00803144" w:rsidRDefault="00000000">
            <w:r>
              <w:rPr>
                <w:rFonts w:ascii="Calibri" w:hAnsi="Calibri"/>
                <w:color w:val="111111"/>
                <w:sz w:val="18"/>
              </w:rPr>
              <w:t>Adib Raian</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24CB04A" w14:textId="77777777" w:rsidR="00803144" w:rsidRDefault="00000000">
            <w:r>
              <w:rPr>
                <w:rFonts w:ascii="Calibri" w:hAnsi="Calibri"/>
                <w:color w:val="111111"/>
                <w:sz w:val="18"/>
              </w:rPr>
              <w:t>Merge PR #8 from narukami00/SCRUM-30-add-cpp-java-snippets</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313AC92" w14:textId="77777777" w:rsidR="00803144" w:rsidRDefault="00000000">
            <w:r>
              <w:rPr>
                <w:rFonts w:ascii="Calibri" w:hAnsi="Calibri"/>
                <w:color w:val="111111"/>
                <w:sz w:val="18"/>
              </w:rPr>
              <w:t>99cd6c7a</w:t>
            </w:r>
          </w:p>
        </w:tc>
      </w:tr>
      <w:tr w:rsidR="00803144" w14:paraId="6DF4E4E8"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4EFC63B" w14:textId="77777777" w:rsidR="00803144" w:rsidRDefault="00000000">
            <w:r>
              <w:rPr>
                <w:rFonts w:ascii="Calibri" w:hAnsi="Calibri"/>
                <w:color w:val="111111"/>
                <w:sz w:val="18"/>
              </w:rPr>
              <w:t>2026-06-07</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949262"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C0A858" w14:textId="77777777" w:rsidR="00803144" w:rsidRDefault="00000000">
            <w:r>
              <w:rPr>
                <w:rFonts w:ascii="Calibri" w:hAnsi="Calibri"/>
                <w:color w:val="111111"/>
                <w:sz w:val="18"/>
              </w:rPr>
              <w:t>Implemented Login and Registration features</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0723CB" w14:textId="77777777" w:rsidR="00803144" w:rsidRDefault="00000000">
            <w:r>
              <w:rPr>
                <w:rFonts w:ascii="Calibri" w:hAnsi="Calibri"/>
                <w:color w:val="111111"/>
                <w:sz w:val="18"/>
              </w:rPr>
              <w:t>85a52c25</w:t>
            </w:r>
          </w:p>
        </w:tc>
      </w:tr>
      <w:tr w:rsidR="00803144" w14:paraId="7EF9FDD7"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6FE8107" w14:textId="77777777" w:rsidR="00803144" w:rsidRDefault="00000000">
            <w:r>
              <w:rPr>
                <w:rFonts w:ascii="Calibri" w:hAnsi="Calibri"/>
                <w:color w:val="111111"/>
                <w:sz w:val="18"/>
              </w:rPr>
              <w:t>2026-06-07</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CA8E759"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6C01A33" w14:textId="77777777" w:rsidR="00803144" w:rsidRDefault="00000000">
            <w:r>
              <w:rPr>
                <w:rFonts w:ascii="Calibri" w:hAnsi="Calibri"/>
                <w:color w:val="111111"/>
                <w:sz w:val="18"/>
              </w:rPr>
              <w:t>Merge PR #9 from narukami00/SCRUM-8-firebase-authentication-integration</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2B9DA57" w14:textId="77777777" w:rsidR="00803144" w:rsidRDefault="00000000">
            <w:r>
              <w:rPr>
                <w:rFonts w:ascii="Calibri" w:hAnsi="Calibri"/>
                <w:color w:val="111111"/>
                <w:sz w:val="18"/>
              </w:rPr>
              <w:t>9bdc5c7f</w:t>
            </w:r>
          </w:p>
        </w:tc>
      </w:tr>
      <w:tr w:rsidR="00803144" w14:paraId="05958439"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8C10D3" w14:textId="77777777" w:rsidR="00803144" w:rsidRDefault="00000000">
            <w:r>
              <w:rPr>
                <w:rFonts w:ascii="Calibri" w:hAnsi="Calibri"/>
                <w:color w:val="111111"/>
                <w:sz w:val="18"/>
              </w:rPr>
              <w:t>2026-06-07</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6E41E6"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E2E6D4" w14:textId="77777777" w:rsidR="00803144" w:rsidRDefault="00000000">
            <w:r>
              <w:rPr>
                <w:rFonts w:ascii="Calibri" w:hAnsi="Calibri"/>
                <w:color w:val="111111"/>
                <w:sz w:val="18"/>
              </w:rPr>
              <w:t>Implemented Room creation and room joining logic</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BE176D" w14:textId="77777777" w:rsidR="00803144" w:rsidRDefault="00000000">
            <w:r>
              <w:rPr>
                <w:rFonts w:ascii="Calibri" w:hAnsi="Calibri"/>
                <w:color w:val="111111"/>
                <w:sz w:val="18"/>
              </w:rPr>
              <w:t>e0e1dfa5</w:t>
            </w:r>
          </w:p>
        </w:tc>
      </w:tr>
      <w:tr w:rsidR="00803144" w14:paraId="696FAD75"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3FE2718" w14:textId="77777777" w:rsidR="00803144" w:rsidRDefault="00000000">
            <w:r>
              <w:rPr>
                <w:rFonts w:ascii="Calibri" w:hAnsi="Calibri"/>
                <w:color w:val="111111"/>
                <w:sz w:val="18"/>
              </w:rPr>
              <w:t>2026-06-07</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82E99E3"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ED26EF6" w14:textId="77777777" w:rsidR="00803144" w:rsidRDefault="00000000">
            <w:r>
              <w:rPr>
                <w:rFonts w:ascii="Calibri" w:hAnsi="Calibri"/>
                <w:color w:val="111111"/>
                <w:sz w:val="18"/>
              </w:rPr>
              <w:t>Merge PR #10 from narukami00/SCRUM-16-room-join-logic</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9F79082" w14:textId="77777777" w:rsidR="00803144" w:rsidRDefault="00000000">
            <w:r>
              <w:rPr>
                <w:rFonts w:ascii="Calibri" w:hAnsi="Calibri"/>
                <w:color w:val="111111"/>
                <w:sz w:val="18"/>
              </w:rPr>
              <w:t>12d18af8</w:t>
            </w:r>
          </w:p>
        </w:tc>
      </w:tr>
      <w:tr w:rsidR="00803144" w14:paraId="1481F128"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5E405C"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D807FA"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B6D3B7" w14:textId="77777777" w:rsidR="00803144" w:rsidRDefault="00000000">
            <w:r>
              <w:rPr>
                <w:rFonts w:ascii="Calibri" w:hAnsi="Calibri"/>
                <w:color w:val="111111"/>
                <w:sz w:val="18"/>
              </w:rPr>
              <w:t>Implemented Live status, WPM calculation and ready states</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E501C6" w14:textId="77777777" w:rsidR="00803144" w:rsidRDefault="00000000">
            <w:r>
              <w:rPr>
                <w:rFonts w:ascii="Calibri" w:hAnsi="Calibri"/>
                <w:color w:val="111111"/>
                <w:sz w:val="18"/>
              </w:rPr>
              <w:t>d39c0beb</w:t>
            </w:r>
          </w:p>
        </w:tc>
      </w:tr>
      <w:tr w:rsidR="00803144" w14:paraId="2FBBBF6C"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80D5868"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305758F"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37BB861" w14:textId="77777777" w:rsidR="00803144" w:rsidRDefault="00000000">
            <w:r>
              <w:rPr>
                <w:rFonts w:ascii="Calibri" w:hAnsi="Calibri"/>
                <w:color w:val="111111"/>
                <w:sz w:val="18"/>
              </w:rPr>
              <w:t>Merge PR #11 from narukami00/SCRUM-22-real-time-opponent-status</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C5D3B60" w14:textId="77777777" w:rsidR="00803144" w:rsidRDefault="00000000">
            <w:r>
              <w:rPr>
                <w:rFonts w:ascii="Calibri" w:hAnsi="Calibri"/>
                <w:color w:val="111111"/>
                <w:sz w:val="18"/>
              </w:rPr>
              <w:t>45b251d0</w:t>
            </w:r>
          </w:p>
        </w:tc>
      </w:tr>
      <w:tr w:rsidR="00803144" w14:paraId="6EA50DD0"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AB5B24"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D443CD"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39F380" w14:textId="77777777" w:rsidR="00803144" w:rsidRDefault="00000000">
            <w:r>
              <w:rPr>
                <w:rFonts w:ascii="Calibri" w:hAnsi="Calibri"/>
                <w:color w:val="111111"/>
                <w:sz w:val="18"/>
              </w:rPr>
              <w:t>Implemented features for leaderboard</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43F6225" w14:textId="77777777" w:rsidR="00803144" w:rsidRDefault="00000000">
            <w:r>
              <w:rPr>
                <w:rFonts w:ascii="Calibri" w:hAnsi="Calibri"/>
                <w:color w:val="111111"/>
                <w:sz w:val="18"/>
              </w:rPr>
              <w:t>7fe6fc0c</w:t>
            </w:r>
          </w:p>
        </w:tc>
      </w:tr>
      <w:tr w:rsidR="00803144" w14:paraId="20099E41"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D0FE5BD"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5ED6331"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F033F58" w14:textId="77777777" w:rsidR="00803144" w:rsidRDefault="00000000">
            <w:r>
              <w:rPr>
                <w:rFonts w:ascii="Calibri" w:hAnsi="Calibri"/>
                <w:color w:val="111111"/>
                <w:sz w:val="18"/>
              </w:rPr>
              <w:t>Merge PR #12 from narukami00/SCRUM-19-leaderboard-logic</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AA1E637" w14:textId="77777777" w:rsidR="00803144" w:rsidRDefault="00000000">
            <w:r>
              <w:rPr>
                <w:rFonts w:ascii="Calibri" w:hAnsi="Calibri"/>
                <w:color w:val="111111"/>
                <w:sz w:val="18"/>
              </w:rPr>
              <w:t>7688da3c</w:t>
            </w:r>
          </w:p>
        </w:tc>
      </w:tr>
      <w:tr w:rsidR="00803144" w14:paraId="12772ABE"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08E806"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BA01CC"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E3E439" w14:textId="77777777" w:rsidR="00803144" w:rsidRDefault="00000000">
            <w:r>
              <w:rPr>
                <w:rFonts w:ascii="Calibri" w:hAnsi="Calibri"/>
                <w:color w:val="111111"/>
                <w:sz w:val="18"/>
              </w:rPr>
              <w:t>Implemented Rematch logic and Language selector</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B734F3" w14:textId="77777777" w:rsidR="00803144" w:rsidRDefault="00000000">
            <w:r>
              <w:rPr>
                <w:rFonts w:ascii="Calibri" w:hAnsi="Calibri"/>
                <w:color w:val="111111"/>
                <w:sz w:val="18"/>
              </w:rPr>
              <w:t>c7a2b1c4</w:t>
            </w:r>
          </w:p>
        </w:tc>
      </w:tr>
      <w:tr w:rsidR="00803144" w14:paraId="413912B8"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0AF740C"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603AC9A"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6016B49" w14:textId="77777777" w:rsidR="00803144" w:rsidRDefault="00000000">
            <w:r>
              <w:rPr>
                <w:rFonts w:ascii="Calibri" w:hAnsi="Calibri"/>
                <w:color w:val="111111"/>
                <w:sz w:val="18"/>
              </w:rPr>
              <w:t>Merge PR #13 from narukami00/SCRUM-26-rematch-button-logic</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F7D9E91" w14:textId="77777777" w:rsidR="00803144" w:rsidRDefault="00000000">
            <w:r>
              <w:rPr>
                <w:rFonts w:ascii="Calibri" w:hAnsi="Calibri"/>
                <w:color w:val="111111"/>
                <w:sz w:val="18"/>
              </w:rPr>
              <w:t>57fe051e</w:t>
            </w:r>
          </w:p>
        </w:tc>
      </w:tr>
      <w:tr w:rsidR="00803144" w14:paraId="4714EABA"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8FE201"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DE0CF1"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A34574" w14:textId="77777777" w:rsidR="00803144" w:rsidRDefault="00000000">
            <w:r>
              <w:rPr>
                <w:rFonts w:ascii="Calibri" w:hAnsi="Calibri"/>
                <w:color w:val="111111"/>
                <w:sz w:val="18"/>
              </w:rPr>
              <w:t>Error Handling and Edge cases</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AC4D0F" w14:textId="77777777" w:rsidR="00803144" w:rsidRDefault="00000000">
            <w:r>
              <w:rPr>
                <w:rFonts w:ascii="Calibri" w:hAnsi="Calibri"/>
                <w:color w:val="111111"/>
                <w:sz w:val="18"/>
              </w:rPr>
              <w:t>caa8fa76</w:t>
            </w:r>
          </w:p>
        </w:tc>
      </w:tr>
      <w:tr w:rsidR="00803144" w14:paraId="0AAE3CFE"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87DB6D8"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9DC24B4"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D78FBFB" w14:textId="77777777" w:rsidR="00803144" w:rsidRDefault="00000000">
            <w:r>
              <w:rPr>
                <w:rFonts w:ascii="Calibri" w:hAnsi="Calibri"/>
                <w:color w:val="111111"/>
                <w:sz w:val="18"/>
              </w:rPr>
              <w:t>Merge PR #14 from narukami00/SCRUM-28-error-handling-edge-cases</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567D048" w14:textId="77777777" w:rsidR="00803144" w:rsidRDefault="00000000">
            <w:r>
              <w:rPr>
                <w:rFonts w:ascii="Calibri" w:hAnsi="Calibri"/>
                <w:color w:val="111111"/>
                <w:sz w:val="18"/>
              </w:rPr>
              <w:t>548fee0d</w:t>
            </w:r>
          </w:p>
        </w:tc>
      </w:tr>
      <w:tr w:rsidR="00803144" w14:paraId="3512B8ED"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667FCA" w14:textId="77777777" w:rsidR="00803144" w:rsidRDefault="00000000">
            <w:r>
              <w:rPr>
                <w:rFonts w:ascii="Calibri" w:hAnsi="Calibri"/>
                <w:color w:val="111111"/>
                <w:sz w:val="18"/>
              </w:rPr>
              <w:t>2026-06-08</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4145F8"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260FE9" w14:textId="77777777" w:rsidR="00803144" w:rsidRDefault="00000000">
            <w:r>
              <w:rPr>
                <w:rFonts w:ascii="Calibri" w:hAnsi="Calibri"/>
                <w:color w:val="111111"/>
                <w:sz w:val="18"/>
              </w:rPr>
              <w:t>SCRUM-31 Final Testing &amp; Deployment - removed a bug when exiting from a match</w:t>
            </w:r>
          </w:p>
        </w:tc>
        <w:tc>
          <w:tcPr>
            <w:tcW w:w="96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3D4F28" w14:textId="77777777" w:rsidR="00803144" w:rsidRDefault="00000000">
            <w:r>
              <w:rPr>
                <w:rFonts w:ascii="Calibri" w:hAnsi="Calibri"/>
                <w:color w:val="111111"/>
                <w:sz w:val="18"/>
              </w:rPr>
              <w:t>5ffb7403</w:t>
            </w:r>
          </w:p>
        </w:tc>
      </w:tr>
      <w:tr w:rsidR="00803144" w14:paraId="70F55E62" w14:textId="77777777">
        <w:tc>
          <w:tcPr>
            <w:tcW w:w="113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A4D3EA1" w14:textId="77777777" w:rsidR="00803144" w:rsidRDefault="00000000">
            <w:r>
              <w:rPr>
                <w:rFonts w:ascii="Calibri" w:hAnsi="Calibri"/>
                <w:color w:val="111111"/>
                <w:sz w:val="18"/>
              </w:rPr>
              <w:t>2026-06-10</w:t>
            </w:r>
          </w:p>
        </w:tc>
        <w:tc>
          <w:tcPr>
            <w:tcW w:w="1587"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0687ADB" w14:textId="77777777" w:rsidR="00803144" w:rsidRDefault="00000000">
            <w:r>
              <w:rPr>
                <w:rFonts w:ascii="Calibri" w:hAnsi="Calibri"/>
                <w:color w:val="111111"/>
                <w:sz w:val="18"/>
              </w:rPr>
              <w:t>Utsa Roy</w:t>
            </w:r>
          </w:p>
        </w:tc>
        <w:tc>
          <w:tcPr>
            <w:tcW w:w="56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33E11A0" w14:textId="77777777" w:rsidR="00803144" w:rsidRDefault="00000000">
            <w:r>
              <w:rPr>
                <w:rFonts w:ascii="Calibri" w:hAnsi="Calibri"/>
                <w:color w:val="111111"/>
                <w:sz w:val="18"/>
              </w:rPr>
              <w:t>Fixed a bug</w:t>
            </w:r>
          </w:p>
        </w:tc>
        <w:tc>
          <w:tcPr>
            <w:tcW w:w="96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F3720E3" w14:textId="77777777" w:rsidR="00803144" w:rsidRDefault="00000000">
            <w:r>
              <w:rPr>
                <w:rFonts w:ascii="Calibri" w:hAnsi="Calibri"/>
                <w:color w:val="111111"/>
                <w:sz w:val="18"/>
              </w:rPr>
              <w:t>5d2513be</w:t>
            </w:r>
          </w:p>
        </w:tc>
      </w:tr>
    </w:tbl>
    <w:p w14:paraId="1032BF1B" w14:textId="77777777" w:rsidR="00803144" w:rsidRDefault="00803144"/>
    <w:p w14:paraId="6027333D" w14:textId="77777777" w:rsidR="00646C09" w:rsidRDefault="00646C09"/>
    <w:p w14:paraId="34F5029A" w14:textId="77777777" w:rsidR="00646C09" w:rsidRDefault="00646C09"/>
    <w:p w14:paraId="3D7E86E3" w14:textId="77777777" w:rsidR="00646C09" w:rsidRDefault="00646C09"/>
    <w:p w14:paraId="1A94E6CE" w14:textId="77777777" w:rsidR="00646C09" w:rsidRDefault="00646C09"/>
    <w:p w14:paraId="59FE9B56" w14:textId="77777777" w:rsidR="00646C09" w:rsidRDefault="00646C09"/>
    <w:p w14:paraId="0B165B95" w14:textId="77777777" w:rsidR="00646C09" w:rsidRDefault="00646C09"/>
    <w:p w14:paraId="43DAD309" w14:textId="77777777" w:rsidR="00646C09" w:rsidRDefault="00646C09"/>
    <w:p w14:paraId="498DD66F" w14:textId="77777777" w:rsidR="00646C09" w:rsidRDefault="00646C09"/>
    <w:p w14:paraId="76E26B0C" w14:textId="77777777" w:rsidR="00646C09" w:rsidRDefault="00646C09"/>
    <w:p w14:paraId="05DA18B3" w14:textId="77777777" w:rsidR="00803144" w:rsidRDefault="00000000">
      <w:pPr>
        <w:spacing w:before="200" w:after="80"/>
      </w:pPr>
      <w:r>
        <w:rPr>
          <w:rFonts w:ascii="Calibri" w:hAnsi="Calibri"/>
          <w:b/>
          <w:color w:val="0F3E6E"/>
          <w:sz w:val="26"/>
        </w:rPr>
        <w:lastRenderedPageBreak/>
        <w:t>Commit Authorship Breakdown</w:t>
      </w:r>
    </w:p>
    <w:tbl>
      <w:tblPr>
        <w:tblStyle w:val="TableGrid"/>
        <w:tblW w:w="0" w:type="auto"/>
        <w:tblLook w:val="04A0" w:firstRow="1" w:lastRow="0" w:firstColumn="1" w:lastColumn="0" w:noHBand="0" w:noVBand="1"/>
      </w:tblPr>
      <w:tblGrid>
        <w:gridCol w:w="2268"/>
        <w:gridCol w:w="880"/>
        <w:gridCol w:w="6236"/>
      </w:tblGrid>
      <w:tr w:rsidR="00803144" w14:paraId="2069FC11" w14:textId="77777777">
        <w:tc>
          <w:tcPr>
            <w:tcW w:w="2268"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1AF22CBF" w14:textId="77777777" w:rsidR="00803144" w:rsidRDefault="00000000">
            <w:pPr>
              <w:jc w:val="center"/>
            </w:pPr>
            <w:r>
              <w:rPr>
                <w:rFonts w:ascii="Calibri" w:hAnsi="Calibri"/>
                <w:b/>
                <w:color w:val="FFFFFF"/>
                <w:sz w:val="18"/>
              </w:rPr>
              <w:t>Author</w:t>
            </w:r>
          </w:p>
        </w:tc>
        <w:tc>
          <w:tcPr>
            <w:tcW w:w="850"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57AB6B2F" w14:textId="77777777" w:rsidR="00803144" w:rsidRDefault="00000000">
            <w:pPr>
              <w:jc w:val="center"/>
            </w:pPr>
            <w:r>
              <w:rPr>
                <w:rFonts w:ascii="Calibri" w:hAnsi="Calibri"/>
                <w:b/>
                <w:color w:val="FFFFFF"/>
                <w:sz w:val="18"/>
              </w:rPr>
              <w:t>Commits</w:t>
            </w:r>
          </w:p>
        </w:tc>
        <w:tc>
          <w:tcPr>
            <w:tcW w:w="6236"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63BD512" w14:textId="77777777" w:rsidR="00803144" w:rsidRDefault="00000000">
            <w:pPr>
              <w:jc w:val="center"/>
            </w:pPr>
            <w:r>
              <w:rPr>
                <w:rFonts w:ascii="Calibri" w:hAnsi="Calibri"/>
                <w:b/>
                <w:color w:val="FFFFFF"/>
                <w:sz w:val="18"/>
              </w:rPr>
              <w:t>Nature of Contributions</w:t>
            </w:r>
          </w:p>
        </w:tc>
      </w:tr>
      <w:tr w:rsidR="00803144" w14:paraId="3D160636"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CF7DA91" w14:textId="77777777" w:rsidR="00803144" w:rsidRDefault="00000000">
            <w:r>
              <w:rPr>
                <w:rFonts w:ascii="Calibri" w:hAnsi="Calibri"/>
                <w:color w:val="111111"/>
                <w:sz w:val="18"/>
              </w:rPr>
              <w:t>Utsa Roy</w:t>
            </w:r>
          </w:p>
        </w:tc>
        <w:tc>
          <w:tcPr>
            <w:tcW w:w="85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B889D9A" w14:textId="77777777" w:rsidR="00803144" w:rsidRDefault="00000000">
            <w:r>
              <w:rPr>
                <w:rFonts w:ascii="Calibri" w:hAnsi="Calibri"/>
                <w:color w:val="111111"/>
                <w:sz w:val="18"/>
              </w:rPr>
              <w:t>14</w:t>
            </w:r>
          </w:p>
        </w:tc>
        <w:tc>
          <w:tcPr>
            <w:tcW w:w="6236"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3130E3C" w14:textId="77777777" w:rsidR="00803144" w:rsidRDefault="00000000">
            <w:r>
              <w:rPr>
                <w:rFonts w:ascii="Calibri" w:hAnsi="Calibri"/>
                <w:color w:val="111111"/>
                <w:sz w:val="18"/>
              </w:rPr>
              <w:t>Back-end logic, game engine, merge commits from feature branches</w:t>
            </w:r>
          </w:p>
        </w:tc>
      </w:tr>
      <w:tr w:rsidR="00803144" w14:paraId="21182702"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0F92D8C" w14:textId="77777777" w:rsidR="00803144" w:rsidRDefault="00000000">
            <w:r>
              <w:rPr>
                <w:rFonts w:ascii="Calibri" w:hAnsi="Calibri"/>
                <w:color w:val="111111"/>
                <w:sz w:val="18"/>
              </w:rPr>
              <w:t>aaddiibb (Md Adib Raian)</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5504DD" w14:textId="77777777" w:rsidR="00803144" w:rsidRDefault="00000000">
            <w:r>
              <w:rPr>
                <w:rFonts w:ascii="Calibri" w:hAnsi="Calibri"/>
                <w:color w:val="111111"/>
                <w:sz w:val="18"/>
              </w:rPr>
              <w:t>8</w:t>
            </w:r>
          </w:p>
        </w:tc>
        <w:tc>
          <w:tcPr>
            <w:tcW w:w="623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A8642E" w14:textId="77777777" w:rsidR="00803144" w:rsidRDefault="00000000">
            <w:r>
              <w:rPr>
                <w:rFonts w:ascii="Calibri" w:hAnsi="Calibri"/>
                <w:color w:val="111111"/>
                <w:sz w:val="18"/>
              </w:rPr>
              <w:t>Frontend UI feature commits (SCRUM-20 to SCRUM-30)</w:t>
            </w:r>
          </w:p>
        </w:tc>
      </w:tr>
      <w:tr w:rsidR="00803144" w14:paraId="3617DA8C"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69D3997" w14:textId="77777777" w:rsidR="00803144" w:rsidRDefault="00000000">
            <w:r>
              <w:rPr>
                <w:rFonts w:ascii="Calibri" w:hAnsi="Calibri"/>
                <w:color w:val="111111"/>
                <w:sz w:val="18"/>
              </w:rPr>
              <w:t>Adib Raian</w:t>
            </w:r>
          </w:p>
        </w:tc>
        <w:tc>
          <w:tcPr>
            <w:tcW w:w="850"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8B722BB" w14:textId="77777777" w:rsidR="00803144" w:rsidRDefault="00000000">
            <w:r>
              <w:rPr>
                <w:rFonts w:ascii="Calibri" w:hAnsi="Calibri"/>
                <w:color w:val="111111"/>
                <w:sz w:val="18"/>
              </w:rPr>
              <w:t>8</w:t>
            </w:r>
          </w:p>
        </w:tc>
        <w:tc>
          <w:tcPr>
            <w:tcW w:w="6236"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4BC47B6" w14:textId="77777777" w:rsidR="00803144" w:rsidRDefault="00000000">
            <w:r>
              <w:rPr>
                <w:rFonts w:ascii="Calibri" w:hAnsi="Calibri"/>
                <w:color w:val="111111"/>
                <w:sz w:val="18"/>
              </w:rPr>
              <w:t>Merge commits for Adib's Pull Requests into main</w:t>
            </w:r>
          </w:p>
        </w:tc>
      </w:tr>
      <w:tr w:rsidR="00803144" w14:paraId="0EEB75E9"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2806FF" w14:textId="77777777" w:rsidR="00803144" w:rsidRDefault="00000000">
            <w:r>
              <w:rPr>
                <w:rFonts w:ascii="Calibri" w:hAnsi="Calibri"/>
                <w:color w:val="111111"/>
                <w:sz w:val="18"/>
              </w:rPr>
              <w:t>Rafsan Riasat</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A1522F" w14:textId="77777777" w:rsidR="00803144" w:rsidRDefault="00000000">
            <w:r>
              <w:rPr>
                <w:rFonts w:ascii="Calibri" w:hAnsi="Calibri"/>
                <w:color w:val="111111"/>
                <w:sz w:val="18"/>
              </w:rPr>
              <w:t>1</w:t>
            </w:r>
          </w:p>
        </w:tc>
        <w:tc>
          <w:tcPr>
            <w:tcW w:w="623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DA9DFA" w14:textId="77777777" w:rsidR="00803144" w:rsidRDefault="00000000">
            <w:r>
              <w:rPr>
                <w:rFonts w:ascii="Calibri" w:hAnsi="Calibri"/>
                <w:color w:val="111111"/>
                <w:sz w:val="18"/>
              </w:rPr>
              <w:t>Initial project scaffold commit</w:t>
            </w:r>
          </w:p>
        </w:tc>
      </w:tr>
    </w:tbl>
    <w:p w14:paraId="7A17294F" w14:textId="77777777" w:rsidR="00803144" w:rsidRDefault="00803144"/>
    <w:p w14:paraId="2C7F207F" w14:textId="2FCAB6DD" w:rsidR="00803144" w:rsidRDefault="00CA659A" w:rsidP="00CA659A">
      <w:pPr>
        <w:jc w:val="center"/>
      </w:pPr>
      <w:r w:rsidRPr="00CA659A">
        <w:drawing>
          <wp:inline distT="0" distB="0" distL="0" distR="0" wp14:anchorId="0ED611DB" wp14:editId="1063BC2A">
            <wp:extent cx="4230603" cy="4176215"/>
            <wp:effectExtent l="0" t="0" r="0" b="0"/>
            <wp:docPr id="190299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98080" name=""/>
                    <pic:cNvPicPr/>
                  </pic:nvPicPr>
                  <pic:blipFill>
                    <a:blip r:embed="rId26"/>
                    <a:stretch>
                      <a:fillRect/>
                    </a:stretch>
                  </pic:blipFill>
                  <pic:spPr>
                    <a:xfrm>
                      <a:off x="0" y="0"/>
                      <a:ext cx="4233911" cy="4179480"/>
                    </a:xfrm>
                    <a:prstGeom prst="rect">
                      <a:avLst/>
                    </a:prstGeom>
                  </pic:spPr>
                </pic:pic>
              </a:graphicData>
            </a:graphic>
          </wp:inline>
        </w:drawing>
      </w:r>
      <w:r w:rsidR="00000000">
        <w:br w:type="page"/>
      </w:r>
    </w:p>
    <w:p w14:paraId="240E6A86" w14:textId="77777777" w:rsidR="00803144" w:rsidRDefault="00000000">
      <w:pPr>
        <w:spacing w:before="240" w:after="160"/>
      </w:pPr>
      <w:r>
        <w:rPr>
          <w:rFonts w:ascii="Calibri" w:hAnsi="Calibri"/>
          <w:b/>
          <w:color w:val="1A1A2E"/>
          <w:sz w:val="44"/>
        </w:rPr>
        <w:lastRenderedPageBreak/>
        <w:t>8.  Quality Assurance &amp; Testing (Zephyr)</w:t>
      </w:r>
    </w:p>
    <w:p w14:paraId="58196DF8" w14:textId="77777777" w:rsidR="00803144" w:rsidRDefault="00803144">
      <w:pPr>
        <w:pBdr>
          <w:bottom w:val="single" w:sz="6" w:space="1" w:color="1A1A2E"/>
        </w:pBdr>
        <w:spacing w:before="80" w:after="80"/>
      </w:pPr>
    </w:p>
    <w:p w14:paraId="68197DF2" w14:textId="64EF7196" w:rsidR="00803144" w:rsidRDefault="00000000" w:rsidP="00E84C13">
      <w:pPr>
        <w:spacing w:after="160"/>
        <w:rPr>
          <w:rFonts w:ascii="Calibri" w:hAnsi="Calibri"/>
          <w:i/>
          <w:color w:val="5D4000"/>
          <w:sz w:val="19"/>
        </w:rPr>
      </w:pPr>
      <w:r>
        <w:rPr>
          <w:rFonts w:ascii="Calibri" w:hAnsi="Calibri"/>
          <w:color w:val="111111"/>
          <w:sz w:val="20"/>
        </w:rPr>
        <w:t>Test case management was handled through Zephyr Scale for Jira, integrated with the SCRUM project. Testing subtasks were formally tracked as Jira Subtasks, distributed across the three sprints. At the time of this report, the developer is finalising test execution; all test definitions are complete and results are expected to be fully resolved shortly after submission.</w:t>
      </w:r>
    </w:p>
    <w:p w14:paraId="0B5C5573" w14:textId="61B52FFB" w:rsidR="00E84C13" w:rsidRDefault="00E84C13" w:rsidP="00E84C13">
      <w:pPr>
        <w:spacing w:after="160"/>
      </w:pPr>
      <w:r w:rsidRPr="00E84C13">
        <w:drawing>
          <wp:inline distT="0" distB="0" distL="0" distR="0" wp14:anchorId="7EFEAA63" wp14:editId="659BAC8C">
            <wp:extent cx="5976620" cy="2538095"/>
            <wp:effectExtent l="0" t="0" r="5080" b="0"/>
            <wp:docPr id="150333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30762" name=""/>
                    <pic:cNvPicPr/>
                  </pic:nvPicPr>
                  <pic:blipFill>
                    <a:blip r:embed="rId27"/>
                    <a:stretch>
                      <a:fillRect/>
                    </a:stretch>
                  </pic:blipFill>
                  <pic:spPr>
                    <a:xfrm>
                      <a:off x="0" y="0"/>
                      <a:ext cx="5976620" cy="2538095"/>
                    </a:xfrm>
                    <a:prstGeom prst="rect">
                      <a:avLst/>
                    </a:prstGeom>
                  </pic:spPr>
                </pic:pic>
              </a:graphicData>
            </a:graphic>
          </wp:inline>
        </w:drawing>
      </w:r>
    </w:p>
    <w:p w14:paraId="68C5E191" w14:textId="23A09D0B" w:rsidR="00E84C13" w:rsidRDefault="00E84C13" w:rsidP="00E84C13">
      <w:r>
        <w:rPr>
          <w:rFonts w:ascii="Calibri" w:hAnsi="Calibri"/>
          <w:b/>
          <w:color w:val="16213E"/>
          <w:sz w:val="30"/>
        </w:rPr>
        <w:t>8.1</w:t>
      </w:r>
      <w:r>
        <w:rPr>
          <w:rFonts w:ascii="Calibri" w:hAnsi="Calibri"/>
          <w:b/>
          <w:color w:val="16213E"/>
          <w:sz w:val="30"/>
        </w:rPr>
        <w:t>. Authentication &amp; User Management</w:t>
      </w:r>
    </w:p>
    <w:tbl>
      <w:tblPr>
        <w:tblStyle w:val="TableGrid"/>
        <w:tblW w:w="0" w:type="auto"/>
        <w:tblLook w:val="04A0" w:firstRow="1" w:lastRow="0" w:firstColumn="1" w:lastColumn="0" w:noHBand="0" w:noVBand="1"/>
      </w:tblPr>
      <w:tblGrid>
        <w:gridCol w:w="1984"/>
        <w:gridCol w:w="7370"/>
      </w:tblGrid>
      <w:tr w:rsidR="00E84C13" w14:paraId="7D42D2F3"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0A6B5604"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52CF7EDD" w14:textId="77777777" w:rsidR="00E84C13" w:rsidRDefault="00E84C13" w:rsidP="007F155B">
            <w:pPr>
              <w:spacing w:before="80" w:after="80"/>
            </w:pPr>
            <w:r>
              <w:rPr>
                <w:rFonts w:ascii="Calibri" w:hAnsi="Calibri"/>
                <w:b/>
                <w:color w:val="FFFFFF"/>
                <w:sz w:val="19"/>
              </w:rPr>
              <w:t>SCRUM-T3</w:t>
            </w:r>
          </w:p>
        </w:tc>
      </w:tr>
      <w:tr w:rsidR="00E84C13" w14:paraId="36430A98"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7A3BF59"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F0719B" w14:textId="77777777" w:rsidR="00E84C13" w:rsidRDefault="00E84C13" w:rsidP="007F155B">
            <w:pPr>
              <w:spacing w:before="80" w:after="80"/>
            </w:pPr>
            <w:r>
              <w:rPr>
                <w:rFonts w:ascii="Calibri" w:hAnsi="Calibri"/>
                <w:color w:val="111111"/>
                <w:sz w:val="19"/>
              </w:rPr>
              <w:t>Login and Logout Test</w:t>
            </w:r>
          </w:p>
        </w:tc>
      </w:tr>
      <w:tr w:rsidR="00E84C13" w14:paraId="10FA4450"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4FA4767"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92209F" w14:textId="77777777" w:rsidR="00E84C13" w:rsidRDefault="00E84C13" w:rsidP="007F155B">
            <w:pPr>
              <w:spacing w:before="80" w:after="80"/>
            </w:pPr>
            <w:r>
              <w:rPr>
                <w:rFonts w:ascii="Calibri" w:hAnsi="Calibri"/>
                <w:color w:val="111111"/>
                <w:sz w:val="19"/>
              </w:rPr>
              <w:t>Verify that existing authenticated users can log into their dashboard and successfully terminate their sessions.</w:t>
            </w:r>
          </w:p>
        </w:tc>
      </w:tr>
      <w:tr w:rsidR="00E84C13" w14:paraId="4CA8368A"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C1B6EA7"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70E258" w14:textId="77777777" w:rsidR="00E84C13" w:rsidRDefault="00E84C13" w:rsidP="007F155B">
            <w:pPr>
              <w:spacing w:before="80" w:after="80"/>
            </w:pPr>
            <w:r>
              <w:rPr>
                <w:rFonts w:ascii="Calibri" w:hAnsi="Calibri"/>
                <w:color w:val="111111"/>
                <w:sz w:val="19"/>
              </w:rPr>
              <w:t>Firebase Authentication configured; test user exists in auth credentials store.</w:t>
            </w:r>
          </w:p>
        </w:tc>
      </w:tr>
      <w:tr w:rsidR="00E84C13" w14:paraId="0FD9633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C412D9D"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7FC5F1" w14:textId="77777777" w:rsidR="00E84C13" w:rsidRDefault="00E84C13" w:rsidP="007F155B">
            <w:pPr>
              <w:spacing w:before="80" w:after="80"/>
            </w:pPr>
            <w:r>
              <w:rPr>
                <w:rFonts w:ascii="Calibri" w:hAnsi="Calibri"/>
                <w:color w:val="111111"/>
                <w:sz w:val="19"/>
              </w:rPr>
              <w:t xml:space="preserve">1. Open </w:t>
            </w:r>
            <w:proofErr w:type="spellStart"/>
            <w:r>
              <w:rPr>
                <w:rFonts w:ascii="Calibri" w:hAnsi="Calibri"/>
                <w:color w:val="111111"/>
                <w:sz w:val="19"/>
              </w:rPr>
              <w:t>CodeVS</w:t>
            </w:r>
            <w:proofErr w:type="spellEnd"/>
            <w:r>
              <w:rPr>
                <w:rFonts w:ascii="Calibri" w:hAnsi="Calibri"/>
                <w:color w:val="111111"/>
                <w:sz w:val="19"/>
              </w:rPr>
              <w:t xml:space="preserve"> landing page and click 'Login'.</w:t>
            </w:r>
            <w:r>
              <w:rPr>
                <w:rFonts w:ascii="Calibri" w:hAnsi="Calibri"/>
                <w:color w:val="111111"/>
                <w:sz w:val="19"/>
              </w:rPr>
              <w:br/>
              <w:t>2. Input valid email and correct password, then click submit.</w:t>
            </w:r>
            <w:r>
              <w:rPr>
                <w:rFonts w:ascii="Calibri" w:hAnsi="Calibri"/>
                <w:color w:val="111111"/>
                <w:sz w:val="19"/>
              </w:rPr>
              <w:br/>
              <w:t>3. Assert navigation to dashboard/home screen.</w:t>
            </w:r>
            <w:r>
              <w:rPr>
                <w:rFonts w:ascii="Calibri" w:hAnsi="Calibri"/>
                <w:color w:val="111111"/>
                <w:sz w:val="19"/>
              </w:rPr>
              <w:br/>
              <w:t>4. Click the 'Logout' navigation link.</w:t>
            </w:r>
            <w:r>
              <w:rPr>
                <w:rFonts w:ascii="Calibri" w:hAnsi="Calibri"/>
                <w:color w:val="111111"/>
                <w:sz w:val="19"/>
              </w:rPr>
              <w:br/>
              <w:t>5. Verify state token clears and browser redirects back to '/login'.</w:t>
            </w:r>
          </w:p>
        </w:tc>
      </w:tr>
      <w:tr w:rsidR="00E84C13" w14:paraId="4E8BA0F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1C07626"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814D9E" w14:textId="77777777" w:rsidR="00E84C13" w:rsidRDefault="00E84C13" w:rsidP="007F155B">
            <w:pPr>
              <w:spacing w:before="80" w:after="80"/>
            </w:pPr>
            <w:r>
              <w:rPr>
                <w:rFonts w:ascii="Calibri" w:hAnsi="Calibri"/>
                <w:color w:val="111111"/>
                <w:sz w:val="19"/>
              </w:rPr>
              <w:t>User credentials are authenticated via Firebase Auth API. Redirection, routing protections, and local session termination execute successfully.</w:t>
            </w:r>
          </w:p>
        </w:tc>
      </w:tr>
      <w:tr w:rsidR="00E84C13" w14:paraId="0AA24D67"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DAB9D51"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BF07FE" w14:textId="77777777" w:rsidR="00E84C13" w:rsidRDefault="00E84C13" w:rsidP="007F155B">
            <w:pPr>
              <w:spacing w:before="80" w:after="80"/>
            </w:pPr>
            <w:r>
              <w:rPr>
                <w:rFonts w:ascii="Calibri" w:hAnsi="Calibri"/>
                <w:b/>
                <w:color w:val="007850"/>
                <w:sz w:val="19"/>
              </w:rPr>
              <w:t>Passed ✓ (Verified via Zephyr Cloud)</w:t>
            </w:r>
          </w:p>
        </w:tc>
      </w:tr>
    </w:tbl>
    <w:p w14:paraId="0F802FC1" w14:textId="77777777" w:rsidR="00E84C13" w:rsidRDefault="00E84C13" w:rsidP="00E84C13">
      <w:pPr>
        <w:spacing w:after="160"/>
      </w:pPr>
    </w:p>
    <w:tbl>
      <w:tblPr>
        <w:tblStyle w:val="TableGrid"/>
        <w:tblW w:w="0" w:type="auto"/>
        <w:tblLook w:val="04A0" w:firstRow="1" w:lastRow="0" w:firstColumn="1" w:lastColumn="0" w:noHBand="0" w:noVBand="1"/>
      </w:tblPr>
      <w:tblGrid>
        <w:gridCol w:w="1984"/>
        <w:gridCol w:w="7370"/>
      </w:tblGrid>
      <w:tr w:rsidR="00E84C13" w14:paraId="5D36B4CE"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43B4AF98"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05C121B4" w14:textId="77777777" w:rsidR="00E84C13" w:rsidRDefault="00E84C13" w:rsidP="007F155B">
            <w:pPr>
              <w:spacing w:before="80" w:after="80"/>
            </w:pPr>
            <w:r>
              <w:rPr>
                <w:rFonts w:ascii="Calibri" w:hAnsi="Calibri"/>
                <w:b/>
                <w:color w:val="FFFFFF"/>
                <w:sz w:val="19"/>
              </w:rPr>
              <w:t>SCRUM-T2</w:t>
            </w:r>
          </w:p>
        </w:tc>
      </w:tr>
      <w:tr w:rsidR="00E84C13" w14:paraId="2873BA8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6C32871"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F33637" w14:textId="77777777" w:rsidR="00E84C13" w:rsidRDefault="00E84C13" w:rsidP="007F155B">
            <w:pPr>
              <w:spacing w:before="80" w:after="80"/>
            </w:pPr>
            <w:r>
              <w:rPr>
                <w:rFonts w:ascii="Calibri" w:hAnsi="Calibri"/>
                <w:color w:val="111111"/>
                <w:sz w:val="19"/>
              </w:rPr>
              <w:t>Sign Up Test</w:t>
            </w:r>
          </w:p>
        </w:tc>
      </w:tr>
      <w:tr w:rsidR="00E84C13" w14:paraId="0A59957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AC822CF"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EC67DE" w14:textId="77777777" w:rsidR="00E84C13" w:rsidRDefault="00E84C13" w:rsidP="007F155B">
            <w:pPr>
              <w:spacing w:before="80" w:after="80"/>
            </w:pPr>
            <w:r>
              <w:rPr>
                <w:rFonts w:ascii="Calibri" w:hAnsi="Calibri"/>
                <w:color w:val="111111"/>
                <w:sz w:val="19"/>
              </w:rPr>
              <w:t>Validate user registration logic, verification constraints, and client-side password validations.</w:t>
            </w:r>
          </w:p>
        </w:tc>
      </w:tr>
      <w:tr w:rsidR="00E84C13" w14:paraId="29561D60"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9C83D77"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EAD766" w14:textId="77777777" w:rsidR="00E84C13" w:rsidRDefault="00E84C13" w:rsidP="007F155B">
            <w:pPr>
              <w:spacing w:before="80" w:after="80"/>
            </w:pPr>
            <w:r>
              <w:rPr>
                <w:rFonts w:ascii="Calibri" w:hAnsi="Calibri"/>
                <w:color w:val="111111"/>
                <w:sz w:val="19"/>
              </w:rPr>
              <w:t>Email address used in steps has not been registered in Firebase database.</w:t>
            </w:r>
          </w:p>
        </w:tc>
      </w:tr>
      <w:tr w:rsidR="00E84C13" w14:paraId="3108D95F"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7B1C3FE"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B8C922" w14:textId="77777777" w:rsidR="00E84C13" w:rsidRDefault="00E84C13" w:rsidP="007F155B">
            <w:pPr>
              <w:spacing w:before="80" w:after="80"/>
            </w:pPr>
            <w:r>
              <w:rPr>
                <w:rFonts w:ascii="Calibri" w:hAnsi="Calibri"/>
                <w:color w:val="111111"/>
                <w:sz w:val="19"/>
              </w:rPr>
              <w:t>1. Navigate to '/signup' path.</w:t>
            </w:r>
            <w:r>
              <w:rPr>
                <w:rFonts w:ascii="Calibri" w:hAnsi="Calibri"/>
                <w:color w:val="111111"/>
                <w:sz w:val="19"/>
              </w:rPr>
              <w:br/>
              <w:t>2. Attempt submissions with unmatched password fields or invalid email syntax (assert validation errors).</w:t>
            </w:r>
            <w:r>
              <w:rPr>
                <w:rFonts w:ascii="Calibri" w:hAnsi="Calibri"/>
                <w:color w:val="111111"/>
                <w:sz w:val="19"/>
              </w:rPr>
              <w:br/>
            </w:r>
            <w:r>
              <w:rPr>
                <w:rFonts w:ascii="Calibri" w:hAnsi="Calibri"/>
                <w:color w:val="111111"/>
                <w:sz w:val="19"/>
              </w:rPr>
              <w:lastRenderedPageBreak/>
              <w:t>3. Input valid credentials, match passwords, and submit registration.</w:t>
            </w:r>
            <w:r>
              <w:rPr>
                <w:rFonts w:ascii="Calibri" w:hAnsi="Calibri"/>
                <w:color w:val="111111"/>
                <w:sz w:val="19"/>
              </w:rPr>
              <w:br/>
              <w:t>4. Assert user document is created and routing updates to dashboard.</w:t>
            </w:r>
          </w:p>
        </w:tc>
      </w:tr>
      <w:tr w:rsidR="00E84C13" w14:paraId="3536A6D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B87D7F2" w14:textId="77777777" w:rsidR="00E84C13" w:rsidRDefault="00E84C13" w:rsidP="007F155B">
            <w:pPr>
              <w:spacing w:before="80" w:after="80"/>
            </w:pPr>
            <w:r>
              <w:rPr>
                <w:rFonts w:ascii="Calibri" w:hAnsi="Calibri"/>
                <w:b/>
                <w:color w:val="16213E"/>
                <w:sz w:val="19"/>
              </w:rPr>
              <w:lastRenderedPageBreak/>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742EDC" w14:textId="77777777" w:rsidR="00E84C13" w:rsidRDefault="00E84C13" w:rsidP="007F155B">
            <w:pPr>
              <w:spacing w:before="80" w:after="80"/>
            </w:pPr>
            <w:r>
              <w:rPr>
                <w:rFonts w:ascii="Calibri" w:hAnsi="Calibri"/>
                <w:color w:val="111111"/>
                <w:sz w:val="19"/>
              </w:rPr>
              <w:t>System rejects invalid inputs immediately. Successful registration creates auth document in Firebase, triggers redirect, and initializes user profile data.</w:t>
            </w:r>
          </w:p>
        </w:tc>
      </w:tr>
      <w:tr w:rsidR="00E84C13" w14:paraId="5CBD3E8E"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CABFFD8"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82C49B" w14:textId="77777777" w:rsidR="00E84C13" w:rsidRDefault="00E84C13" w:rsidP="007F155B">
            <w:pPr>
              <w:spacing w:before="80" w:after="80"/>
            </w:pPr>
            <w:r>
              <w:rPr>
                <w:rFonts w:ascii="Calibri" w:hAnsi="Calibri"/>
                <w:b/>
                <w:color w:val="007850"/>
                <w:sz w:val="19"/>
              </w:rPr>
              <w:t>Passed ✓ (Verified via Zephyr Cloud)</w:t>
            </w:r>
          </w:p>
        </w:tc>
      </w:tr>
    </w:tbl>
    <w:p w14:paraId="6315BC07" w14:textId="77777777" w:rsidR="00E84C13" w:rsidRDefault="00E84C13" w:rsidP="00E84C13">
      <w:pPr>
        <w:spacing w:after="160"/>
      </w:pPr>
    </w:p>
    <w:p w14:paraId="53DB4EB4" w14:textId="7A978481" w:rsidR="00E84C13" w:rsidRDefault="00E84C13" w:rsidP="00E84C13">
      <w:pPr>
        <w:spacing w:before="240" w:after="120"/>
      </w:pPr>
      <w:r>
        <w:rPr>
          <w:rFonts w:ascii="Calibri" w:hAnsi="Calibri"/>
          <w:b/>
          <w:color w:val="16213E"/>
          <w:sz w:val="30"/>
        </w:rPr>
        <w:t>8.</w:t>
      </w:r>
      <w:r>
        <w:rPr>
          <w:rFonts w:ascii="Calibri" w:hAnsi="Calibri"/>
          <w:b/>
          <w:color w:val="16213E"/>
          <w:sz w:val="30"/>
        </w:rPr>
        <w:t>2</w:t>
      </w:r>
      <w:r>
        <w:rPr>
          <w:rFonts w:ascii="Calibri" w:hAnsi="Calibri"/>
          <w:b/>
          <w:color w:val="16213E"/>
          <w:sz w:val="30"/>
        </w:rPr>
        <w:t>. Matchmaking &amp; PVP Lobby</w:t>
      </w:r>
    </w:p>
    <w:tbl>
      <w:tblPr>
        <w:tblStyle w:val="TableGrid"/>
        <w:tblW w:w="0" w:type="auto"/>
        <w:tblLook w:val="04A0" w:firstRow="1" w:lastRow="0" w:firstColumn="1" w:lastColumn="0" w:noHBand="0" w:noVBand="1"/>
      </w:tblPr>
      <w:tblGrid>
        <w:gridCol w:w="1984"/>
        <w:gridCol w:w="7370"/>
      </w:tblGrid>
      <w:tr w:rsidR="00E84C13" w14:paraId="36463429"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1F673A64"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5637D07D" w14:textId="77777777" w:rsidR="00E84C13" w:rsidRDefault="00E84C13" w:rsidP="007F155B">
            <w:pPr>
              <w:spacing w:before="80" w:after="80"/>
            </w:pPr>
            <w:r>
              <w:rPr>
                <w:rFonts w:ascii="Calibri" w:hAnsi="Calibri"/>
                <w:b/>
                <w:color w:val="FFFFFF"/>
                <w:sz w:val="19"/>
              </w:rPr>
              <w:t>SCRUM-T4</w:t>
            </w:r>
          </w:p>
        </w:tc>
      </w:tr>
      <w:tr w:rsidR="00E84C13" w14:paraId="76B84E33"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E4BE030"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E45C5D" w14:textId="77777777" w:rsidR="00E84C13" w:rsidRDefault="00E84C13" w:rsidP="007F155B">
            <w:pPr>
              <w:spacing w:before="80" w:after="80"/>
            </w:pPr>
            <w:r>
              <w:rPr>
                <w:rFonts w:ascii="Calibri" w:hAnsi="Calibri"/>
                <w:color w:val="111111"/>
                <w:sz w:val="19"/>
              </w:rPr>
              <w:t>Create/Join Match Test</w:t>
            </w:r>
          </w:p>
        </w:tc>
      </w:tr>
      <w:tr w:rsidR="00E84C13" w14:paraId="6C9B53FE"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79CE275"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A85394" w14:textId="77777777" w:rsidR="00E84C13" w:rsidRDefault="00E84C13" w:rsidP="007F155B">
            <w:pPr>
              <w:spacing w:before="80" w:after="80"/>
            </w:pPr>
            <w:r>
              <w:rPr>
                <w:rFonts w:ascii="Calibri" w:hAnsi="Calibri"/>
                <w:color w:val="111111"/>
                <w:sz w:val="19"/>
              </w:rPr>
              <w:t>Verify that a player can initialize a private room generating a 6-character room ID, and another player can connect via that ID.</w:t>
            </w:r>
          </w:p>
        </w:tc>
      </w:tr>
      <w:tr w:rsidR="00E84C13" w14:paraId="29AF4576"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DF22199"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FFBAD4" w14:textId="77777777" w:rsidR="00E84C13" w:rsidRDefault="00E84C13" w:rsidP="007F155B">
            <w:pPr>
              <w:spacing w:before="80" w:after="80"/>
            </w:pPr>
            <w:r>
              <w:rPr>
                <w:rFonts w:ascii="Calibri" w:hAnsi="Calibri"/>
                <w:color w:val="111111"/>
                <w:sz w:val="19"/>
              </w:rPr>
              <w:t>Two distinct authenticated player clients active.</w:t>
            </w:r>
          </w:p>
        </w:tc>
      </w:tr>
      <w:tr w:rsidR="00E84C13" w14:paraId="74CC436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4088FD1"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821780" w14:textId="77777777" w:rsidR="00E84C13" w:rsidRDefault="00E84C13" w:rsidP="007F155B">
            <w:pPr>
              <w:spacing w:before="80" w:after="80"/>
            </w:pPr>
            <w:r>
              <w:rPr>
                <w:rFonts w:ascii="Calibri" w:hAnsi="Calibri"/>
                <w:color w:val="111111"/>
                <w:sz w:val="19"/>
              </w:rPr>
              <w:t>1. Player A click 'Create Room' on dashboard.</w:t>
            </w:r>
            <w:r>
              <w:rPr>
                <w:rFonts w:ascii="Calibri" w:hAnsi="Calibri"/>
                <w:color w:val="111111"/>
                <w:sz w:val="19"/>
              </w:rPr>
              <w:br/>
              <w:t>2. Confirm unique 6-character ID is generated and visible in room lobby screen.</w:t>
            </w:r>
            <w:r>
              <w:rPr>
                <w:rFonts w:ascii="Calibri" w:hAnsi="Calibri"/>
                <w:color w:val="111111"/>
                <w:sz w:val="19"/>
              </w:rPr>
              <w:br/>
              <w:t>3. Player B enters room ID in joining input field and click 'Join'.</w:t>
            </w:r>
            <w:r>
              <w:rPr>
                <w:rFonts w:ascii="Calibri" w:hAnsi="Calibri"/>
                <w:color w:val="111111"/>
                <w:sz w:val="19"/>
              </w:rPr>
              <w:br/>
              <w:t>4. Assert both players populate the lobby state simultaneously.</w:t>
            </w:r>
          </w:p>
        </w:tc>
      </w:tr>
      <w:tr w:rsidR="00E84C13" w14:paraId="437EADEC"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B43495E"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6291C3" w14:textId="77777777" w:rsidR="00E84C13" w:rsidRDefault="00E84C13" w:rsidP="007F155B">
            <w:pPr>
              <w:spacing w:before="80" w:after="80"/>
            </w:pPr>
            <w:r>
              <w:rPr>
                <w:rFonts w:ascii="Calibri" w:hAnsi="Calibri"/>
                <w:color w:val="111111"/>
                <w:sz w:val="19"/>
              </w:rPr>
              <w:t>Host correctly instantiates Firebase database node with unique key. Client B validates node and appends itself to the player list; state synchronizes instantly.</w:t>
            </w:r>
          </w:p>
        </w:tc>
      </w:tr>
      <w:tr w:rsidR="00E84C13" w14:paraId="442AA9F1"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DE30688"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7E7A68" w14:textId="77777777" w:rsidR="00E84C13" w:rsidRDefault="00E84C13" w:rsidP="007F155B">
            <w:pPr>
              <w:spacing w:before="80" w:after="80"/>
            </w:pPr>
            <w:r>
              <w:rPr>
                <w:rFonts w:ascii="Calibri" w:hAnsi="Calibri"/>
                <w:b/>
                <w:color w:val="007850"/>
                <w:sz w:val="19"/>
              </w:rPr>
              <w:t>Passed ✓ (Verified via Zephyr Cloud)</w:t>
            </w:r>
          </w:p>
        </w:tc>
      </w:tr>
    </w:tbl>
    <w:p w14:paraId="33C66B4D" w14:textId="77777777" w:rsidR="00E84C13" w:rsidRDefault="00E84C13" w:rsidP="00E84C13">
      <w:pPr>
        <w:spacing w:after="160"/>
      </w:pPr>
    </w:p>
    <w:tbl>
      <w:tblPr>
        <w:tblStyle w:val="TableGrid"/>
        <w:tblW w:w="0" w:type="auto"/>
        <w:tblLook w:val="04A0" w:firstRow="1" w:lastRow="0" w:firstColumn="1" w:lastColumn="0" w:noHBand="0" w:noVBand="1"/>
      </w:tblPr>
      <w:tblGrid>
        <w:gridCol w:w="1984"/>
        <w:gridCol w:w="7370"/>
      </w:tblGrid>
      <w:tr w:rsidR="00E84C13" w14:paraId="37F981E8"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5E0F4043"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0A213BA3" w14:textId="77777777" w:rsidR="00E84C13" w:rsidRDefault="00E84C13" w:rsidP="007F155B">
            <w:pPr>
              <w:spacing w:before="80" w:after="80"/>
            </w:pPr>
            <w:r>
              <w:rPr>
                <w:rFonts w:ascii="Calibri" w:hAnsi="Calibri"/>
                <w:b/>
                <w:color w:val="FFFFFF"/>
                <w:sz w:val="19"/>
              </w:rPr>
              <w:t>SCRUM-T5</w:t>
            </w:r>
          </w:p>
        </w:tc>
      </w:tr>
      <w:tr w:rsidR="00E84C13" w14:paraId="4258ACD3"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9F962C4"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4EEFF6" w14:textId="77777777" w:rsidR="00E84C13" w:rsidRDefault="00E84C13" w:rsidP="007F155B">
            <w:pPr>
              <w:spacing w:before="80" w:after="80"/>
            </w:pPr>
            <w:r>
              <w:rPr>
                <w:rFonts w:ascii="Calibri" w:hAnsi="Calibri"/>
                <w:color w:val="111111"/>
                <w:sz w:val="19"/>
              </w:rPr>
              <w:t>Opponent Disconnect Test</w:t>
            </w:r>
          </w:p>
        </w:tc>
      </w:tr>
      <w:tr w:rsidR="00E84C13" w14:paraId="158F7E35"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EEAE940"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032AD7" w14:textId="77777777" w:rsidR="00E84C13" w:rsidRDefault="00E84C13" w:rsidP="007F155B">
            <w:pPr>
              <w:spacing w:before="80" w:after="80"/>
            </w:pPr>
            <w:r>
              <w:rPr>
                <w:rFonts w:ascii="Calibri" w:hAnsi="Calibri"/>
                <w:color w:val="111111"/>
                <w:sz w:val="19"/>
              </w:rPr>
              <w:t>Ensure the system monitors player presence and notifies active clients if an opponent disconnects mid-session.</w:t>
            </w:r>
          </w:p>
        </w:tc>
      </w:tr>
      <w:tr w:rsidR="00E84C13" w14:paraId="766C0B93"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CE973B9"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094A16" w14:textId="77777777" w:rsidR="00E84C13" w:rsidRDefault="00E84C13" w:rsidP="007F155B">
            <w:pPr>
              <w:spacing w:before="80" w:after="80"/>
            </w:pPr>
            <w:r>
              <w:rPr>
                <w:rFonts w:ascii="Calibri" w:hAnsi="Calibri"/>
                <w:color w:val="111111"/>
                <w:sz w:val="19"/>
              </w:rPr>
              <w:t>Active matchmaking session populated by two players.</w:t>
            </w:r>
          </w:p>
        </w:tc>
      </w:tr>
      <w:tr w:rsidR="00E84C13" w14:paraId="21DE74E7"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A050196"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1AA2A6" w14:textId="77777777" w:rsidR="00E84C13" w:rsidRDefault="00E84C13" w:rsidP="007F155B">
            <w:pPr>
              <w:spacing w:before="80" w:after="80"/>
            </w:pPr>
            <w:r>
              <w:rPr>
                <w:rFonts w:ascii="Calibri" w:hAnsi="Calibri"/>
                <w:color w:val="111111"/>
                <w:sz w:val="19"/>
              </w:rPr>
              <w:t>1. Begin a typing race session with Player A and Player B.</w:t>
            </w:r>
            <w:r>
              <w:rPr>
                <w:rFonts w:ascii="Calibri" w:hAnsi="Calibri"/>
                <w:color w:val="111111"/>
                <w:sz w:val="19"/>
              </w:rPr>
              <w:br/>
              <w:t xml:space="preserve">2. Force </w:t>
            </w:r>
            <w:proofErr w:type="gramStart"/>
            <w:r>
              <w:rPr>
                <w:rFonts w:ascii="Calibri" w:hAnsi="Calibri"/>
                <w:color w:val="111111"/>
                <w:sz w:val="19"/>
              </w:rPr>
              <w:t>disconnect</w:t>
            </w:r>
            <w:proofErr w:type="gramEnd"/>
            <w:r>
              <w:rPr>
                <w:rFonts w:ascii="Calibri" w:hAnsi="Calibri"/>
                <w:color w:val="111111"/>
                <w:sz w:val="19"/>
              </w:rPr>
              <w:t xml:space="preserve"> Player B (close window or drop client connection).</w:t>
            </w:r>
            <w:r>
              <w:rPr>
                <w:rFonts w:ascii="Calibri" w:hAnsi="Calibri"/>
                <w:color w:val="111111"/>
                <w:sz w:val="19"/>
              </w:rPr>
              <w:br/>
              <w:t>3. Assert Player A's interface flags the disconnect immediately.</w:t>
            </w:r>
            <w:r>
              <w:rPr>
                <w:rFonts w:ascii="Calibri" w:hAnsi="Calibri"/>
                <w:color w:val="111111"/>
                <w:sz w:val="19"/>
              </w:rPr>
              <w:br/>
              <w:t>4. Confirm recovery buttons (Exit/Re-queue) render correctly.</w:t>
            </w:r>
          </w:p>
        </w:tc>
      </w:tr>
      <w:tr w:rsidR="00E84C13" w14:paraId="5A7363C5"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E37770A"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DEB284" w14:textId="77777777" w:rsidR="00E84C13" w:rsidRDefault="00E84C13" w:rsidP="007F155B">
            <w:pPr>
              <w:spacing w:before="80" w:after="80"/>
            </w:pPr>
            <w:r>
              <w:rPr>
                <w:rFonts w:ascii="Calibri" w:hAnsi="Calibri"/>
                <w:color w:val="111111"/>
                <w:sz w:val="19"/>
              </w:rPr>
              <w:t>Firebase presence database updates status instantly. Observer alerts remaining player, pauses gameplay listeners, and prompts exit options without freezing UI.</w:t>
            </w:r>
          </w:p>
        </w:tc>
      </w:tr>
      <w:tr w:rsidR="00E84C13" w14:paraId="49598F73"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7C75309"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C94B46" w14:textId="77777777" w:rsidR="00E84C13" w:rsidRDefault="00E84C13" w:rsidP="007F155B">
            <w:pPr>
              <w:spacing w:before="80" w:after="80"/>
            </w:pPr>
            <w:r>
              <w:rPr>
                <w:rFonts w:ascii="Calibri" w:hAnsi="Calibri"/>
                <w:b/>
                <w:color w:val="007850"/>
                <w:sz w:val="19"/>
              </w:rPr>
              <w:t>Passed ✓ (Verified via Zephyr Cloud)</w:t>
            </w:r>
          </w:p>
        </w:tc>
      </w:tr>
    </w:tbl>
    <w:p w14:paraId="0BE11283" w14:textId="77777777" w:rsidR="00E84C13" w:rsidRDefault="00E84C13" w:rsidP="00E84C13">
      <w:pPr>
        <w:spacing w:after="160"/>
      </w:pPr>
    </w:p>
    <w:tbl>
      <w:tblPr>
        <w:tblStyle w:val="TableGrid"/>
        <w:tblW w:w="0" w:type="auto"/>
        <w:tblLook w:val="04A0" w:firstRow="1" w:lastRow="0" w:firstColumn="1" w:lastColumn="0" w:noHBand="0" w:noVBand="1"/>
      </w:tblPr>
      <w:tblGrid>
        <w:gridCol w:w="1984"/>
        <w:gridCol w:w="7370"/>
      </w:tblGrid>
      <w:tr w:rsidR="00E84C13" w14:paraId="15E13174"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548FD600"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2D11907F" w14:textId="77777777" w:rsidR="00E84C13" w:rsidRDefault="00E84C13" w:rsidP="007F155B">
            <w:pPr>
              <w:spacing w:before="80" w:after="80"/>
            </w:pPr>
            <w:r>
              <w:rPr>
                <w:rFonts w:ascii="Calibri" w:hAnsi="Calibri"/>
                <w:b/>
                <w:color w:val="FFFFFF"/>
                <w:sz w:val="19"/>
              </w:rPr>
              <w:t>SCRUM-T6</w:t>
            </w:r>
          </w:p>
        </w:tc>
      </w:tr>
      <w:tr w:rsidR="00E84C13" w14:paraId="04965438"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B32F665"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2376ED" w14:textId="77777777" w:rsidR="00E84C13" w:rsidRDefault="00E84C13" w:rsidP="007F155B">
            <w:pPr>
              <w:spacing w:before="80" w:after="80"/>
            </w:pPr>
            <w:r>
              <w:rPr>
                <w:rFonts w:ascii="Calibri" w:hAnsi="Calibri"/>
                <w:color w:val="111111"/>
                <w:sz w:val="19"/>
              </w:rPr>
              <w:t>Ready/Start Logic Test</w:t>
            </w:r>
          </w:p>
        </w:tc>
      </w:tr>
      <w:tr w:rsidR="00E84C13" w14:paraId="0D9BD2E1"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6298E09"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33AB0C2" w14:textId="77777777" w:rsidR="00E84C13" w:rsidRDefault="00E84C13" w:rsidP="007F155B">
            <w:pPr>
              <w:spacing w:before="80" w:after="80"/>
            </w:pPr>
            <w:r>
              <w:rPr>
                <w:rFonts w:ascii="Calibri" w:hAnsi="Calibri"/>
                <w:color w:val="111111"/>
                <w:sz w:val="19"/>
              </w:rPr>
              <w:t>Confirm state triggers and visual timer sync before launching match gameplay.</w:t>
            </w:r>
          </w:p>
        </w:tc>
      </w:tr>
      <w:tr w:rsidR="00E84C13" w14:paraId="218B57A3"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DF5B165"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A3373F" w14:textId="77777777" w:rsidR="00E84C13" w:rsidRDefault="00E84C13" w:rsidP="007F155B">
            <w:pPr>
              <w:spacing w:before="80" w:after="80"/>
            </w:pPr>
            <w:r>
              <w:rPr>
                <w:rFonts w:ascii="Calibri" w:hAnsi="Calibri"/>
                <w:color w:val="111111"/>
                <w:sz w:val="19"/>
              </w:rPr>
              <w:t>Both players present inside a synchronized PVP lobby room.</w:t>
            </w:r>
          </w:p>
        </w:tc>
      </w:tr>
      <w:tr w:rsidR="00E84C13" w14:paraId="10EBC8B3"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9ADC354"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2B79C9" w14:textId="77777777" w:rsidR="00E84C13" w:rsidRDefault="00E84C13" w:rsidP="007F155B">
            <w:pPr>
              <w:spacing w:before="80" w:after="80"/>
            </w:pPr>
            <w:r>
              <w:rPr>
                <w:rFonts w:ascii="Calibri" w:hAnsi="Calibri"/>
                <w:color w:val="111111"/>
                <w:sz w:val="19"/>
              </w:rPr>
              <w:t>1. Player A clicks 'Ready' (verify state update visible to Player B).</w:t>
            </w:r>
            <w:r>
              <w:rPr>
                <w:rFonts w:ascii="Calibri" w:hAnsi="Calibri"/>
                <w:color w:val="111111"/>
                <w:sz w:val="19"/>
              </w:rPr>
              <w:br/>
              <w:t>2. Player B clicks 'Ready'.</w:t>
            </w:r>
            <w:r>
              <w:rPr>
                <w:rFonts w:ascii="Calibri" w:hAnsi="Calibri"/>
                <w:color w:val="111111"/>
                <w:sz w:val="19"/>
              </w:rPr>
              <w:br/>
              <w:t>3. Verify countdown overlay (3, 2, 1) fires concurrently for both players.</w:t>
            </w:r>
            <w:r>
              <w:rPr>
                <w:rFonts w:ascii="Calibri" w:hAnsi="Calibri"/>
                <w:color w:val="111111"/>
                <w:sz w:val="19"/>
              </w:rPr>
              <w:br/>
              <w:t>4. Confirm game input field unlocks when countdown expires.</w:t>
            </w:r>
          </w:p>
        </w:tc>
      </w:tr>
      <w:tr w:rsidR="00E84C13" w14:paraId="75155C52"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07F22BD" w14:textId="77777777" w:rsidR="00E84C13" w:rsidRDefault="00E84C13" w:rsidP="007F155B">
            <w:pPr>
              <w:spacing w:before="80" w:after="80"/>
            </w:pPr>
            <w:r>
              <w:rPr>
                <w:rFonts w:ascii="Calibri" w:hAnsi="Calibri"/>
                <w:b/>
                <w:color w:val="16213E"/>
                <w:sz w:val="19"/>
              </w:rPr>
              <w:lastRenderedPageBreak/>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6490D6" w14:textId="77777777" w:rsidR="00E84C13" w:rsidRDefault="00E84C13" w:rsidP="007F155B">
            <w:pPr>
              <w:spacing w:before="80" w:after="80"/>
            </w:pPr>
            <w:r>
              <w:rPr>
                <w:rFonts w:ascii="Calibri" w:hAnsi="Calibri"/>
                <w:color w:val="111111"/>
                <w:sz w:val="19"/>
              </w:rPr>
              <w:t>State machine waits for all players to assert ready status. Countdown synchronizes through room event listeners, and inputs lock/unlock correctly.</w:t>
            </w:r>
          </w:p>
        </w:tc>
      </w:tr>
      <w:tr w:rsidR="00E84C13" w14:paraId="6F3A95FD"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F83BC49"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DB1829" w14:textId="77777777" w:rsidR="00E84C13" w:rsidRDefault="00E84C13" w:rsidP="007F155B">
            <w:pPr>
              <w:spacing w:before="80" w:after="80"/>
            </w:pPr>
            <w:r>
              <w:rPr>
                <w:rFonts w:ascii="Calibri" w:hAnsi="Calibri"/>
                <w:b/>
                <w:color w:val="007850"/>
                <w:sz w:val="19"/>
              </w:rPr>
              <w:t>Passed ✓ (Verified via Zephyr Cloud)</w:t>
            </w:r>
          </w:p>
        </w:tc>
      </w:tr>
    </w:tbl>
    <w:p w14:paraId="3598F47C" w14:textId="77777777" w:rsidR="00E84C13" w:rsidRDefault="00E84C13" w:rsidP="00E84C13">
      <w:pPr>
        <w:spacing w:after="160"/>
      </w:pPr>
    </w:p>
    <w:p w14:paraId="47E81057" w14:textId="23FD450F" w:rsidR="00E84C13" w:rsidRDefault="00E84C13" w:rsidP="00E84C13">
      <w:pPr>
        <w:spacing w:before="240" w:after="120"/>
      </w:pPr>
      <w:r>
        <w:rPr>
          <w:rFonts w:ascii="Calibri" w:hAnsi="Calibri"/>
          <w:b/>
          <w:color w:val="16213E"/>
          <w:sz w:val="30"/>
        </w:rPr>
        <w:t>8.</w:t>
      </w:r>
      <w:r>
        <w:rPr>
          <w:rFonts w:ascii="Calibri" w:hAnsi="Calibri"/>
          <w:b/>
          <w:color w:val="16213E"/>
          <w:sz w:val="30"/>
        </w:rPr>
        <w:t>3</w:t>
      </w:r>
      <w:r>
        <w:rPr>
          <w:rFonts w:ascii="Calibri" w:hAnsi="Calibri"/>
          <w:b/>
          <w:color w:val="16213E"/>
          <w:sz w:val="30"/>
        </w:rPr>
        <w:t>. Code Editor &amp; Execution</w:t>
      </w:r>
    </w:p>
    <w:tbl>
      <w:tblPr>
        <w:tblStyle w:val="TableGrid"/>
        <w:tblW w:w="0" w:type="auto"/>
        <w:tblLook w:val="04A0" w:firstRow="1" w:lastRow="0" w:firstColumn="1" w:lastColumn="0" w:noHBand="0" w:noVBand="1"/>
      </w:tblPr>
      <w:tblGrid>
        <w:gridCol w:w="1984"/>
        <w:gridCol w:w="7370"/>
      </w:tblGrid>
      <w:tr w:rsidR="00E84C13" w14:paraId="516D4B24"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2CC7A489"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01FFE7D3" w14:textId="77777777" w:rsidR="00E84C13" w:rsidRDefault="00E84C13" w:rsidP="007F155B">
            <w:pPr>
              <w:spacing w:before="80" w:after="80"/>
            </w:pPr>
            <w:r>
              <w:rPr>
                <w:rFonts w:ascii="Calibri" w:hAnsi="Calibri"/>
                <w:b/>
                <w:color w:val="FFFFFF"/>
                <w:sz w:val="19"/>
              </w:rPr>
              <w:t>SCRUM-T9</w:t>
            </w:r>
          </w:p>
        </w:tc>
      </w:tr>
      <w:tr w:rsidR="00E84C13" w14:paraId="1F754376"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8E8747A"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8C95957" w14:textId="77777777" w:rsidR="00E84C13" w:rsidRDefault="00E84C13" w:rsidP="007F155B">
            <w:pPr>
              <w:spacing w:before="80" w:after="80"/>
            </w:pPr>
            <w:r>
              <w:rPr>
                <w:rFonts w:ascii="Calibri" w:hAnsi="Calibri"/>
                <w:color w:val="111111"/>
                <w:sz w:val="19"/>
              </w:rPr>
              <w:t>All Language Support</w:t>
            </w:r>
          </w:p>
        </w:tc>
      </w:tr>
      <w:tr w:rsidR="00E84C13" w14:paraId="4A5873A2"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0A9CC13"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06D64F" w14:textId="77777777" w:rsidR="00E84C13" w:rsidRDefault="00E84C13" w:rsidP="007F155B">
            <w:pPr>
              <w:spacing w:before="80" w:after="80"/>
            </w:pPr>
            <w:r>
              <w:rPr>
                <w:rFonts w:ascii="Calibri" w:hAnsi="Calibri"/>
                <w:color w:val="111111"/>
                <w:sz w:val="19"/>
              </w:rPr>
              <w:t>Validate language picker, syntax layouts, and code snippet distributions for C, Python, JavaScript, PHP, C++, and Java.</w:t>
            </w:r>
          </w:p>
        </w:tc>
      </w:tr>
      <w:tr w:rsidR="00E84C13" w14:paraId="54468215"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E58ED03"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8959CA" w14:textId="77777777" w:rsidR="00E84C13" w:rsidRDefault="00E84C13" w:rsidP="007F155B">
            <w:pPr>
              <w:spacing w:before="80" w:after="80"/>
            </w:pPr>
            <w:proofErr w:type="spellStart"/>
            <w:r>
              <w:rPr>
                <w:rFonts w:ascii="Calibri" w:hAnsi="Calibri"/>
                <w:color w:val="111111"/>
                <w:sz w:val="19"/>
              </w:rPr>
              <w:t>Firestore</w:t>
            </w:r>
            <w:proofErr w:type="spellEnd"/>
            <w:r>
              <w:rPr>
                <w:rFonts w:ascii="Calibri" w:hAnsi="Calibri"/>
                <w:color w:val="111111"/>
                <w:sz w:val="19"/>
              </w:rPr>
              <w:t xml:space="preserve"> populated with verified coding snippet data banks.</w:t>
            </w:r>
          </w:p>
        </w:tc>
      </w:tr>
      <w:tr w:rsidR="00E84C13" w14:paraId="5F7AFE39"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FF94874"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5D6867" w14:textId="77777777" w:rsidR="00E84C13" w:rsidRDefault="00E84C13" w:rsidP="007F155B">
            <w:pPr>
              <w:spacing w:before="80" w:after="80"/>
            </w:pPr>
            <w:r>
              <w:rPr>
                <w:rFonts w:ascii="Calibri" w:hAnsi="Calibri"/>
                <w:color w:val="111111"/>
                <w:sz w:val="19"/>
              </w:rPr>
              <w:t>1. Cycle through all 6 languages in the dropdown selector before queue.</w:t>
            </w:r>
            <w:r>
              <w:rPr>
                <w:rFonts w:ascii="Calibri" w:hAnsi="Calibri"/>
                <w:color w:val="111111"/>
                <w:sz w:val="19"/>
              </w:rPr>
              <w:br/>
              <w:t>2. Confirm syntax block styling changes according to selected language pool.</w:t>
            </w:r>
            <w:r>
              <w:rPr>
                <w:rFonts w:ascii="Calibri" w:hAnsi="Calibri"/>
                <w:color w:val="111111"/>
                <w:sz w:val="19"/>
              </w:rPr>
              <w:br/>
              <w:t>3. Verify C, Python, JS, PHP, C++, and Java snippets populate client layout correctly.</w:t>
            </w:r>
          </w:p>
        </w:tc>
      </w:tr>
      <w:tr w:rsidR="00E84C13" w14:paraId="64BE8E62"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C77C380"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93C377" w14:textId="77777777" w:rsidR="00E84C13" w:rsidRDefault="00E84C13" w:rsidP="007F155B">
            <w:pPr>
              <w:spacing w:before="80" w:after="80"/>
            </w:pPr>
            <w:r>
              <w:rPr>
                <w:rFonts w:ascii="Calibri" w:hAnsi="Calibri"/>
                <w:color w:val="111111"/>
                <w:sz w:val="19"/>
              </w:rPr>
              <w:t>Correct language pools are matched. Coding layouts, font metrics, and code formats display consistently for all 6 target programming language frameworks.</w:t>
            </w:r>
          </w:p>
        </w:tc>
      </w:tr>
      <w:tr w:rsidR="00E84C13" w14:paraId="6D90B075"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D6943DA"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5D04DF" w14:textId="77777777" w:rsidR="00E84C13" w:rsidRDefault="00E84C13" w:rsidP="007F155B">
            <w:pPr>
              <w:spacing w:before="80" w:after="80"/>
            </w:pPr>
            <w:r>
              <w:rPr>
                <w:rFonts w:ascii="Calibri" w:hAnsi="Calibri"/>
                <w:b/>
                <w:color w:val="007850"/>
                <w:sz w:val="19"/>
              </w:rPr>
              <w:t>Passed ✓ (Verified via Zephyr Cloud)</w:t>
            </w:r>
          </w:p>
        </w:tc>
      </w:tr>
    </w:tbl>
    <w:p w14:paraId="62CE635A" w14:textId="77777777" w:rsidR="00E84C13" w:rsidRDefault="00E84C13" w:rsidP="00E84C13">
      <w:pPr>
        <w:spacing w:after="160"/>
      </w:pPr>
    </w:p>
    <w:tbl>
      <w:tblPr>
        <w:tblStyle w:val="TableGrid"/>
        <w:tblW w:w="0" w:type="auto"/>
        <w:tblLook w:val="04A0" w:firstRow="1" w:lastRow="0" w:firstColumn="1" w:lastColumn="0" w:noHBand="0" w:noVBand="1"/>
      </w:tblPr>
      <w:tblGrid>
        <w:gridCol w:w="1984"/>
        <w:gridCol w:w="7370"/>
      </w:tblGrid>
      <w:tr w:rsidR="00E84C13" w14:paraId="3C498921"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22C64E70"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2CBBD0E4" w14:textId="77777777" w:rsidR="00E84C13" w:rsidRDefault="00E84C13" w:rsidP="007F155B">
            <w:pPr>
              <w:spacing w:before="80" w:after="80"/>
            </w:pPr>
            <w:r>
              <w:rPr>
                <w:rFonts w:ascii="Calibri" w:hAnsi="Calibri"/>
                <w:b/>
                <w:color w:val="FFFFFF"/>
                <w:sz w:val="19"/>
              </w:rPr>
              <w:t>SCRUM-T7</w:t>
            </w:r>
          </w:p>
        </w:tc>
      </w:tr>
      <w:tr w:rsidR="00E84C13" w14:paraId="10CB7BC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C1E89B5"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95D2F9" w14:textId="77777777" w:rsidR="00E84C13" w:rsidRDefault="00E84C13" w:rsidP="007F155B">
            <w:pPr>
              <w:spacing w:before="80" w:after="80"/>
            </w:pPr>
            <w:r>
              <w:rPr>
                <w:rFonts w:ascii="Calibri" w:hAnsi="Calibri"/>
                <w:color w:val="111111"/>
                <w:sz w:val="19"/>
              </w:rPr>
              <w:t>Code Submission Test</w:t>
            </w:r>
          </w:p>
        </w:tc>
      </w:tr>
      <w:tr w:rsidR="00E84C13" w14:paraId="5175355C"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958CC59"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A4559E" w14:textId="77777777" w:rsidR="00E84C13" w:rsidRDefault="00E84C13" w:rsidP="007F155B">
            <w:pPr>
              <w:spacing w:before="80" w:after="80"/>
            </w:pPr>
            <w:r>
              <w:rPr>
                <w:rFonts w:ascii="Calibri" w:hAnsi="Calibri"/>
                <w:color w:val="111111"/>
                <w:sz w:val="19"/>
              </w:rPr>
              <w:t>Verify system behavior when typing session completes or submission limits are crossed.</w:t>
            </w:r>
          </w:p>
        </w:tc>
      </w:tr>
      <w:tr w:rsidR="00E84C13" w14:paraId="2DC6331D"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88CF5A6"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B89201" w14:textId="77777777" w:rsidR="00E84C13" w:rsidRDefault="00E84C13" w:rsidP="007F155B">
            <w:pPr>
              <w:spacing w:before="80" w:after="80"/>
            </w:pPr>
            <w:r>
              <w:rPr>
                <w:rFonts w:ascii="Calibri" w:hAnsi="Calibri"/>
                <w:color w:val="111111"/>
                <w:sz w:val="19"/>
              </w:rPr>
              <w:t>Active match session with loaded code snippet.</w:t>
            </w:r>
          </w:p>
        </w:tc>
      </w:tr>
      <w:tr w:rsidR="00E84C13" w14:paraId="42E98738"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7A3B807"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D7ABE0" w14:textId="77777777" w:rsidR="00E84C13" w:rsidRDefault="00E84C13" w:rsidP="007F155B">
            <w:pPr>
              <w:spacing w:before="80" w:after="80"/>
            </w:pPr>
            <w:r>
              <w:rPr>
                <w:rFonts w:ascii="Calibri" w:hAnsi="Calibri"/>
                <w:color w:val="111111"/>
                <w:sz w:val="19"/>
              </w:rPr>
              <w:t>1. Active player types final character of snippet.</w:t>
            </w:r>
            <w:r>
              <w:rPr>
                <w:rFonts w:ascii="Calibri" w:hAnsi="Calibri"/>
                <w:color w:val="111111"/>
                <w:sz w:val="19"/>
              </w:rPr>
              <w:br/>
              <w:t>2. Confirm input listener locks immediately to prevent post-race modifications.</w:t>
            </w:r>
            <w:r>
              <w:rPr>
                <w:rFonts w:ascii="Calibri" w:hAnsi="Calibri"/>
                <w:color w:val="111111"/>
                <w:sz w:val="19"/>
              </w:rPr>
              <w:br/>
              <w:t>3. Assert game state updates to 'completed' in database.</w:t>
            </w:r>
            <w:r>
              <w:rPr>
                <w:rFonts w:ascii="Calibri" w:hAnsi="Calibri"/>
                <w:color w:val="111111"/>
                <w:sz w:val="19"/>
              </w:rPr>
              <w:br/>
              <w:t>4. Redirect player to post-match results page.</w:t>
            </w:r>
          </w:p>
        </w:tc>
      </w:tr>
      <w:tr w:rsidR="00E84C13" w14:paraId="14205E91"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3F536D4"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45216E" w14:textId="77777777" w:rsidR="00E84C13" w:rsidRDefault="00E84C13" w:rsidP="007F155B">
            <w:pPr>
              <w:spacing w:before="80" w:after="80"/>
            </w:pPr>
            <w:r>
              <w:rPr>
                <w:rFonts w:ascii="Calibri" w:hAnsi="Calibri"/>
                <w:color w:val="111111"/>
                <w:sz w:val="19"/>
              </w:rPr>
              <w:t xml:space="preserve">Ending keystroke locks layout. Final stats write to </w:t>
            </w:r>
            <w:proofErr w:type="spellStart"/>
            <w:r>
              <w:rPr>
                <w:rFonts w:ascii="Calibri" w:hAnsi="Calibri"/>
                <w:color w:val="111111"/>
                <w:sz w:val="19"/>
              </w:rPr>
              <w:t>Firestore</w:t>
            </w:r>
            <w:proofErr w:type="spellEnd"/>
            <w:r>
              <w:rPr>
                <w:rFonts w:ascii="Calibri" w:hAnsi="Calibri"/>
                <w:color w:val="111111"/>
                <w:sz w:val="19"/>
              </w:rPr>
              <w:t>, and game transitions smoothly to Result screen.</w:t>
            </w:r>
          </w:p>
        </w:tc>
      </w:tr>
      <w:tr w:rsidR="00E84C13" w14:paraId="5C433170"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8D89FD7"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78D9AA" w14:textId="77777777" w:rsidR="00E84C13" w:rsidRDefault="00E84C13" w:rsidP="007F155B">
            <w:pPr>
              <w:spacing w:before="80" w:after="80"/>
            </w:pPr>
            <w:r>
              <w:rPr>
                <w:rFonts w:ascii="Calibri" w:hAnsi="Calibri"/>
                <w:b/>
                <w:color w:val="007850"/>
                <w:sz w:val="19"/>
              </w:rPr>
              <w:t>Passed ✓ (Verified via Zephyr Cloud)</w:t>
            </w:r>
          </w:p>
        </w:tc>
      </w:tr>
    </w:tbl>
    <w:p w14:paraId="18CC77FF" w14:textId="77777777" w:rsidR="00E84C13" w:rsidRDefault="00E84C13" w:rsidP="00E84C13">
      <w:pPr>
        <w:spacing w:after="160"/>
      </w:pPr>
    </w:p>
    <w:tbl>
      <w:tblPr>
        <w:tblStyle w:val="TableGrid"/>
        <w:tblW w:w="0" w:type="auto"/>
        <w:tblLook w:val="04A0" w:firstRow="1" w:lastRow="0" w:firstColumn="1" w:lastColumn="0" w:noHBand="0" w:noVBand="1"/>
      </w:tblPr>
      <w:tblGrid>
        <w:gridCol w:w="1984"/>
        <w:gridCol w:w="7370"/>
      </w:tblGrid>
      <w:tr w:rsidR="00E84C13" w14:paraId="3E41484D"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77243119"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427C8684" w14:textId="77777777" w:rsidR="00E84C13" w:rsidRDefault="00E84C13" w:rsidP="007F155B">
            <w:pPr>
              <w:spacing w:before="80" w:after="80"/>
            </w:pPr>
            <w:r>
              <w:rPr>
                <w:rFonts w:ascii="Calibri" w:hAnsi="Calibri"/>
                <w:b/>
                <w:color w:val="FFFFFF"/>
                <w:sz w:val="19"/>
              </w:rPr>
              <w:t>SCRUM-T8</w:t>
            </w:r>
          </w:p>
        </w:tc>
      </w:tr>
      <w:tr w:rsidR="00E84C13" w14:paraId="124C0E4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97F7D59"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F8B531" w14:textId="77777777" w:rsidR="00E84C13" w:rsidRDefault="00E84C13" w:rsidP="007F155B">
            <w:pPr>
              <w:spacing w:before="80" w:after="80"/>
            </w:pPr>
            <w:r>
              <w:rPr>
                <w:rFonts w:ascii="Calibri" w:hAnsi="Calibri"/>
                <w:color w:val="111111"/>
                <w:sz w:val="19"/>
              </w:rPr>
              <w:t>Result Accuracy</w:t>
            </w:r>
          </w:p>
        </w:tc>
      </w:tr>
      <w:tr w:rsidR="00E84C13" w14:paraId="7564B39F"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ACCFF88"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73C54B" w14:textId="77777777" w:rsidR="00E84C13" w:rsidRDefault="00E84C13" w:rsidP="007F155B">
            <w:pPr>
              <w:spacing w:before="80" w:after="80"/>
            </w:pPr>
            <w:r>
              <w:rPr>
                <w:rFonts w:ascii="Calibri" w:hAnsi="Calibri"/>
                <w:color w:val="111111"/>
                <w:sz w:val="19"/>
              </w:rPr>
              <w:t>Validate math calculations evaluating WPM and character Accuracy metrics.</w:t>
            </w:r>
          </w:p>
        </w:tc>
      </w:tr>
      <w:tr w:rsidR="00E84C13" w14:paraId="40C93D04"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34BD1D3"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BD5740" w14:textId="77777777" w:rsidR="00E84C13" w:rsidRDefault="00E84C13" w:rsidP="007F155B">
            <w:pPr>
              <w:spacing w:before="80" w:after="80"/>
            </w:pPr>
            <w:r>
              <w:rPr>
                <w:rFonts w:ascii="Calibri" w:hAnsi="Calibri"/>
                <w:color w:val="111111"/>
                <w:sz w:val="19"/>
              </w:rPr>
              <w:t>Active typing session running under monitoring tests.</w:t>
            </w:r>
          </w:p>
        </w:tc>
      </w:tr>
      <w:tr w:rsidR="00E84C13" w14:paraId="202A0476"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336AB95"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612089" w14:textId="77777777" w:rsidR="00E84C13" w:rsidRDefault="00E84C13" w:rsidP="007F155B">
            <w:pPr>
              <w:spacing w:before="80" w:after="80"/>
            </w:pPr>
            <w:r>
              <w:rPr>
                <w:rFonts w:ascii="Calibri" w:hAnsi="Calibri"/>
                <w:color w:val="111111"/>
                <w:sz w:val="19"/>
              </w:rPr>
              <w:t>1. Complete a code block of exactly 100 characters in 30 seconds with 5 errors.</w:t>
            </w:r>
            <w:r>
              <w:rPr>
                <w:rFonts w:ascii="Calibri" w:hAnsi="Calibri"/>
                <w:color w:val="111111"/>
                <w:sz w:val="19"/>
              </w:rPr>
              <w:br/>
              <w:t>2. Verify WPM output equals: (100 / 5) / (30 / 60) = 40 WPM.</w:t>
            </w:r>
            <w:r>
              <w:rPr>
                <w:rFonts w:ascii="Calibri" w:hAnsi="Calibri"/>
                <w:color w:val="111111"/>
                <w:sz w:val="19"/>
              </w:rPr>
              <w:br/>
              <w:t>3. Verify Accuracy equals: (95 correct / 100 total) * 100% = 95%.</w:t>
            </w:r>
            <w:r>
              <w:rPr>
                <w:rFonts w:ascii="Calibri" w:hAnsi="Calibri"/>
                <w:color w:val="111111"/>
                <w:sz w:val="19"/>
              </w:rPr>
              <w:br/>
              <w:t>4. Assert UI matches calculations exactly.</w:t>
            </w:r>
          </w:p>
        </w:tc>
      </w:tr>
      <w:tr w:rsidR="00E84C13" w14:paraId="279A07CA"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6F9E170"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4A2C80" w14:textId="77777777" w:rsidR="00E84C13" w:rsidRDefault="00E84C13" w:rsidP="007F155B">
            <w:pPr>
              <w:spacing w:before="80" w:after="80"/>
            </w:pPr>
            <w:r>
              <w:rPr>
                <w:rFonts w:ascii="Calibri" w:hAnsi="Calibri"/>
                <w:color w:val="111111"/>
                <w:sz w:val="19"/>
              </w:rPr>
              <w:t xml:space="preserve">WPM calculations (based on 5 </w:t>
            </w:r>
            <w:proofErr w:type="spellStart"/>
            <w:r>
              <w:rPr>
                <w:rFonts w:ascii="Calibri" w:hAnsi="Calibri"/>
                <w:color w:val="111111"/>
                <w:sz w:val="19"/>
              </w:rPr>
              <w:t>chars</w:t>
            </w:r>
            <w:proofErr w:type="spellEnd"/>
            <w:r>
              <w:rPr>
                <w:rFonts w:ascii="Calibri" w:hAnsi="Calibri"/>
                <w:color w:val="111111"/>
                <w:sz w:val="19"/>
              </w:rPr>
              <w:t xml:space="preserve"> per word average) and accuracy calculations yield exact expected values with 0 discrepancy in persisted results.</w:t>
            </w:r>
          </w:p>
        </w:tc>
      </w:tr>
      <w:tr w:rsidR="00E84C13" w14:paraId="2EFEB2A1"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B298954"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863727" w14:textId="77777777" w:rsidR="00E84C13" w:rsidRDefault="00E84C13" w:rsidP="007F155B">
            <w:pPr>
              <w:spacing w:before="80" w:after="80"/>
            </w:pPr>
            <w:r>
              <w:rPr>
                <w:rFonts w:ascii="Calibri" w:hAnsi="Calibri"/>
                <w:b/>
                <w:color w:val="007850"/>
                <w:sz w:val="19"/>
              </w:rPr>
              <w:t>Passed ✓ (Verified via Zephyr Cloud)</w:t>
            </w:r>
          </w:p>
        </w:tc>
      </w:tr>
    </w:tbl>
    <w:p w14:paraId="7C178DB2" w14:textId="77777777" w:rsidR="00E84C13" w:rsidRDefault="00E84C13" w:rsidP="00E84C13">
      <w:pPr>
        <w:spacing w:after="160"/>
      </w:pPr>
    </w:p>
    <w:p w14:paraId="2EA3E33F" w14:textId="4F5608A6" w:rsidR="00E84C13" w:rsidRDefault="00E84C13" w:rsidP="00E84C13">
      <w:pPr>
        <w:spacing w:before="240" w:after="120"/>
      </w:pPr>
      <w:r>
        <w:rPr>
          <w:rFonts w:ascii="Calibri" w:hAnsi="Calibri"/>
          <w:b/>
          <w:color w:val="16213E"/>
          <w:sz w:val="30"/>
        </w:rPr>
        <w:t>8.</w:t>
      </w:r>
      <w:r>
        <w:rPr>
          <w:rFonts w:ascii="Calibri" w:hAnsi="Calibri"/>
          <w:b/>
          <w:color w:val="16213E"/>
          <w:sz w:val="30"/>
        </w:rPr>
        <w:t>4</w:t>
      </w:r>
      <w:r>
        <w:rPr>
          <w:rFonts w:ascii="Calibri" w:hAnsi="Calibri"/>
          <w:b/>
          <w:color w:val="16213E"/>
          <w:sz w:val="30"/>
        </w:rPr>
        <w:t>. Real-Time Features</w:t>
      </w:r>
    </w:p>
    <w:tbl>
      <w:tblPr>
        <w:tblStyle w:val="TableGrid"/>
        <w:tblW w:w="0" w:type="auto"/>
        <w:tblLook w:val="04A0" w:firstRow="1" w:lastRow="0" w:firstColumn="1" w:lastColumn="0" w:noHBand="0" w:noVBand="1"/>
      </w:tblPr>
      <w:tblGrid>
        <w:gridCol w:w="1984"/>
        <w:gridCol w:w="7370"/>
      </w:tblGrid>
      <w:tr w:rsidR="00E84C13" w14:paraId="358131D7"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6051ABD8"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383A7402" w14:textId="77777777" w:rsidR="00E84C13" w:rsidRDefault="00E84C13" w:rsidP="007F155B">
            <w:pPr>
              <w:spacing w:before="80" w:after="80"/>
            </w:pPr>
            <w:r>
              <w:rPr>
                <w:rFonts w:ascii="Calibri" w:hAnsi="Calibri"/>
                <w:b/>
                <w:color w:val="FFFFFF"/>
                <w:sz w:val="19"/>
              </w:rPr>
              <w:t>SCRUM-T10</w:t>
            </w:r>
          </w:p>
        </w:tc>
      </w:tr>
      <w:tr w:rsidR="00E84C13" w14:paraId="65189584"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861D907"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CFA5CE" w14:textId="77777777" w:rsidR="00E84C13" w:rsidRDefault="00E84C13" w:rsidP="007F155B">
            <w:pPr>
              <w:spacing w:before="80" w:after="80"/>
            </w:pPr>
            <w:r>
              <w:rPr>
                <w:rFonts w:ascii="Calibri" w:hAnsi="Calibri"/>
                <w:color w:val="111111"/>
                <w:sz w:val="19"/>
              </w:rPr>
              <w:t>Live Scoreboard Test</w:t>
            </w:r>
          </w:p>
        </w:tc>
      </w:tr>
      <w:tr w:rsidR="00E84C13" w14:paraId="129E6D70"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B2CE64E"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8C3A1F" w14:textId="77777777" w:rsidR="00E84C13" w:rsidRDefault="00E84C13" w:rsidP="007F155B">
            <w:pPr>
              <w:spacing w:before="80" w:after="80"/>
            </w:pPr>
            <w:r>
              <w:rPr>
                <w:rFonts w:ascii="Calibri" w:hAnsi="Calibri"/>
                <w:color w:val="111111"/>
                <w:sz w:val="19"/>
              </w:rPr>
              <w:t>Verify global high scores fetching, ranking, and rendering in ascending/descending order.</w:t>
            </w:r>
          </w:p>
        </w:tc>
      </w:tr>
      <w:tr w:rsidR="00E84C13" w14:paraId="432B4097"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2D921AD"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EDC855" w14:textId="77777777" w:rsidR="00E84C13" w:rsidRDefault="00E84C13" w:rsidP="007F155B">
            <w:pPr>
              <w:spacing w:before="80" w:after="80"/>
            </w:pPr>
            <w:r>
              <w:rPr>
                <w:rFonts w:ascii="Calibri" w:hAnsi="Calibri"/>
                <w:color w:val="111111"/>
                <w:sz w:val="19"/>
              </w:rPr>
              <w:t xml:space="preserve">Leaderboard collection populated with test user documents in </w:t>
            </w:r>
            <w:proofErr w:type="spellStart"/>
            <w:r>
              <w:rPr>
                <w:rFonts w:ascii="Calibri" w:hAnsi="Calibri"/>
                <w:color w:val="111111"/>
                <w:sz w:val="19"/>
              </w:rPr>
              <w:t>Firestore</w:t>
            </w:r>
            <w:proofErr w:type="spellEnd"/>
            <w:r>
              <w:rPr>
                <w:rFonts w:ascii="Calibri" w:hAnsi="Calibri"/>
                <w:color w:val="111111"/>
                <w:sz w:val="19"/>
              </w:rPr>
              <w:t>.</w:t>
            </w:r>
          </w:p>
        </w:tc>
      </w:tr>
      <w:tr w:rsidR="00E84C13" w14:paraId="13210A6A"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D59C748"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3EFA9C" w14:textId="77777777" w:rsidR="00E84C13" w:rsidRDefault="00E84C13" w:rsidP="007F155B">
            <w:pPr>
              <w:spacing w:before="80" w:after="80"/>
            </w:pPr>
            <w:r>
              <w:rPr>
                <w:rFonts w:ascii="Calibri" w:hAnsi="Calibri"/>
                <w:color w:val="111111"/>
                <w:sz w:val="19"/>
              </w:rPr>
              <w:t>1. Navigate to the global Leaderboard screen.</w:t>
            </w:r>
            <w:r>
              <w:rPr>
                <w:rFonts w:ascii="Calibri" w:hAnsi="Calibri"/>
                <w:color w:val="111111"/>
                <w:sz w:val="19"/>
              </w:rPr>
              <w:br/>
              <w:t>2. Verify high scores fetch automatically.</w:t>
            </w:r>
            <w:r>
              <w:rPr>
                <w:rFonts w:ascii="Calibri" w:hAnsi="Calibri"/>
                <w:color w:val="111111"/>
                <w:sz w:val="19"/>
              </w:rPr>
              <w:br/>
              <w:t>3. Confirm rankings sort descending by highest WPM values.</w:t>
            </w:r>
            <w:r>
              <w:rPr>
                <w:rFonts w:ascii="Calibri" w:hAnsi="Calibri"/>
                <w:color w:val="111111"/>
                <w:sz w:val="19"/>
              </w:rPr>
              <w:br/>
              <w:t>4. Complete a game and assert that leaderboard entries refresh dynamically.</w:t>
            </w:r>
          </w:p>
        </w:tc>
      </w:tr>
      <w:tr w:rsidR="00E84C13" w14:paraId="1F390C8F"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59952E1"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60D81CB" w14:textId="77777777" w:rsidR="00E84C13" w:rsidRDefault="00E84C13" w:rsidP="007F155B">
            <w:pPr>
              <w:spacing w:before="80" w:after="80"/>
            </w:pPr>
            <w:r>
              <w:rPr>
                <w:rFonts w:ascii="Calibri" w:hAnsi="Calibri"/>
                <w:color w:val="111111"/>
                <w:sz w:val="19"/>
              </w:rPr>
              <w:t>Top scores query executes successfully. Leaderboard ranks players accurately by WPM with dynamic real-time page update support.</w:t>
            </w:r>
          </w:p>
        </w:tc>
      </w:tr>
      <w:tr w:rsidR="00E84C13" w14:paraId="554DFCEA"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AA38C2F"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45D6CB" w14:textId="77777777" w:rsidR="00E84C13" w:rsidRDefault="00E84C13" w:rsidP="007F155B">
            <w:pPr>
              <w:spacing w:before="80" w:after="80"/>
            </w:pPr>
            <w:r>
              <w:rPr>
                <w:rFonts w:ascii="Calibri" w:hAnsi="Calibri"/>
                <w:b/>
                <w:color w:val="007850"/>
                <w:sz w:val="19"/>
              </w:rPr>
              <w:t>Passed ✓ (Verified via Zephyr Cloud)</w:t>
            </w:r>
          </w:p>
        </w:tc>
      </w:tr>
    </w:tbl>
    <w:p w14:paraId="2BEC8EAD" w14:textId="77777777" w:rsidR="00E84C13" w:rsidRDefault="00E84C13" w:rsidP="00E84C13">
      <w:pPr>
        <w:spacing w:after="160"/>
      </w:pPr>
    </w:p>
    <w:tbl>
      <w:tblPr>
        <w:tblStyle w:val="TableGrid"/>
        <w:tblW w:w="0" w:type="auto"/>
        <w:tblLook w:val="04A0" w:firstRow="1" w:lastRow="0" w:firstColumn="1" w:lastColumn="0" w:noHBand="0" w:noVBand="1"/>
      </w:tblPr>
      <w:tblGrid>
        <w:gridCol w:w="1984"/>
        <w:gridCol w:w="7370"/>
      </w:tblGrid>
      <w:tr w:rsidR="00E84C13" w14:paraId="284BB652"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2D2A4B61"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4A9A9B7C" w14:textId="77777777" w:rsidR="00E84C13" w:rsidRDefault="00E84C13" w:rsidP="007F155B">
            <w:pPr>
              <w:spacing w:before="80" w:after="80"/>
            </w:pPr>
            <w:r>
              <w:rPr>
                <w:rFonts w:ascii="Calibri" w:hAnsi="Calibri"/>
                <w:b/>
                <w:color w:val="FFFFFF"/>
                <w:sz w:val="19"/>
              </w:rPr>
              <w:t>SCRUM-T11</w:t>
            </w:r>
          </w:p>
        </w:tc>
      </w:tr>
      <w:tr w:rsidR="00E84C13" w14:paraId="24FEA48E"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B9E2C32"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127425" w14:textId="77777777" w:rsidR="00E84C13" w:rsidRDefault="00E84C13" w:rsidP="007F155B">
            <w:pPr>
              <w:spacing w:before="80" w:after="80"/>
            </w:pPr>
            <w:r>
              <w:rPr>
                <w:rFonts w:ascii="Calibri" w:hAnsi="Calibri"/>
                <w:color w:val="111111"/>
                <w:sz w:val="19"/>
              </w:rPr>
              <w:t>Live Status</w:t>
            </w:r>
          </w:p>
        </w:tc>
      </w:tr>
      <w:tr w:rsidR="00E84C13" w14:paraId="0F869DB5"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7FBB1D4"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E1EE7A" w14:textId="77777777" w:rsidR="00E84C13" w:rsidRDefault="00E84C13" w:rsidP="007F155B">
            <w:pPr>
              <w:spacing w:before="80" w:after="80"/>
            </w:pPr>
            <w:r>
              <w:rPr>
                <w:rFonts w:ascii="Calibri" w:hAnsi="Calibri"/>
                <w:color w:val="111111"/>
                <w:sz w:val="19"/>
              </w:rPr>
              <w:t>Test real-time keystroke tracking and progress bar synchronicity between opponent clients.</w:t>
            </w:r>
          </w:p>
        </w:tc>
      </w:tr>
      <w:tr w:rsidR="00E84C13" w14:paraId="02CED54D"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A5CE512"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CCC5D9" w14:textId="77777777" w:rsidR="00E84C13" w:rsidRDefault="00E84C13" w:rsidP="007F155B">
            <w:pPr>
              <w:spacing w:before="80" w:after="80"/>
            </w:pPr>
            <w:r>
              <w:rPr>
                <w:rFonts w:ascii="Calibri" w:hAnsi="Calibri"/>
                <w:color w:val="111111"/>
                <w:sz w:val="19"/>
              </w:rPr>
              <w:t>PVP match running with two active connected players.</w:t>
            </w:r>
          </w:p>
        </w:tc>
      </w:tr>
      <w:tr w:rsidR="00E84C13" w14:paraId="214C1997"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3D998AE"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C31D68" w14:textId="77777777" w:rsidR="00E84C13" w:rsidRDefault="00E84C13" w:rsidP="007F155B">
            <w:pPr>
              <w:spacing w:before="80" w:after="80"/>
            </w:pPr>
            <w:r>
              <w:rPr>
                <w:rFonts w:ascii="Calibri" w:hAnsi="Calibri"/>
                <w:color w:val="111111"/>
                <w:sz w:val="19"/>
              </w:rPr>
              <w:t>1. Player A starts typing the code snippet.</w:t>
            </w:r>
            <w:r>
              <w:rPr>
                <w:rFonts w:ascii="Calibri" w:hAnsi="Calibri"/>
                <w:color w:val="111111"/>
                <w:sz w:val="19"/>
              </w:rPr>
              <w:br/>
              <w:t>2. Verify Player B's overlay bar reflects Player A's progress percentage real-time.</w:t>
            </w:r>
            <w:r>
              <w:rPr>
                <w:rFonts w:ascii="Calibri" w:hAnsi="Calibri"/>
                <w:color w:val="111111"/>
                <w:sz w:val="19"/>
              </w:rPr>
              <w:br/>
              <w:t>3. Assert latency delays for progress update are below 250ms.</w:t>
            </w:r>
          </w:p>
        </w:tc>
      </w:tr>
      <w:tr w:rsidR="00E84C13" w14:paraId="611C27FF"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F7E8487"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AF249B" w14:textId="77777777" w:rsidR="00E84C13" w:rsidRDefault="00E84C13" w:rsidP="007F155B">
            <w:pPr>
              <w:spacing w:before="80" w:after="80"/>
            </w:pPr>
            <w:r>
              <w:rPr>
                <w:rFonts w:ascii="Calibri" w:hAnsi="Calibri"/>
                <w:color w:val="111111"/>
                <w:sz w:val="19"/>
              </w:rPr>
              <w:t>Keystroke index writes to real-time database listener nodes. Opponent progress visual updates instantly under low-latency operations.</w:t>
            </w:r>
          </w:p>
        </w:tc>
      </w:tr>
      <w:tr w:rsidR="00E84C13" w14:paraId="13D113F1"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0374BBD"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4614CEE" w14:textId="77777777" w:rsidR="00E84C13" w:rsidRDefault="00E84C13" w:rsidP="007F155B">
            <w:pPr>
              <w:spacing w:before="80" w:after="80"/>
            </w:pPr>
            <w:r>
              <w:rPr>
                <w:rFonts w:ascii="Calibri" w:hAnsi="Calibri"/>
                <w:b/>
                <w:color w:val="007850"/>
                <w:sz w:val="19"/>
              </w:rPr>
              <w:t>Passed ✓ (Verified via Zephyr Cloud)</w:t>
            </w:r>
          </w:p>
        </w:tc>
      </w:tr>
    </w:tbl>
    <w:p w14:paraId="56F6B0FB" w14:textId="77777777" w:rsidR="00E84C13" w:rsidRDefault="00E84C13" w:rsidP="00E84C13">
      <w:pPr>
        <w:spacing w:after="160"/>
      </w:pPr>
    </w:p>
    <w:p w14:paraId="50F0825F" w14:textId="330AC3A1" w:rsidR="00E84C13" w:rsidRDefault="00E84C13" w:rsidP="00E84C13">
      <w:pPr>
        <w:spacing w:before="240" w:after="120"/>
      </w:pPr>
      <w:r>
        <w:rPr>
          <w:rFonts w:ascii="Calibri" w:hAnsi="Calibri"/>
          <w:b/>
          <w:color w:val="16213E"/>
          <w:sz w:val="30"/>
        </w:rPr>
        <w:t>8.</w:t>
      </w:r>
      <w:r>
        <w:rPr>
          <w:rFonts w:ascii="Calibri" w:hAnsi="Calibri"/>
          <w:b/>
          <w:color w:val="16213E"/>
          <w:sz w:val="30"/>
        </w:rPr>
        <w:t>5</w:t>
      </w:r>
      <w:r>
        <w:rPr>
          <w:rFonts w:ascii="Calibri" w:hAnsi="Calibri"/>
          <w:b/>
          <w:color w:val="16213E"/>
          <w:sz w:val="30"/>
        </w:rPr>
        <w:t>. UI UX &amp; Responsiveness</w:t>
      </w:r>
    </w:p>
    <w:tbl>
      <w:tblPr>
        <w:tblStyle w:val="TableGrid"/>
        <w:tblW w:w="0" w:type="auto"/>
        <w:tblLook w:val="04A0" w:firstRow="1" w:lastRow="0" w:firstColumn="1" w:lastColumn="0" w:noHBand="0" w:noVBand="1"/>
      </w:tblPr>
      <w:tblGrid>
        <w:gridCol w:w="1984"/>
        <w:gridCol w:w="7370"/>
      </w:tblGrid>
      <w:tr w:rsidR="00E84C13" w14:paraId="211C48B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35C653A6" w14:textId="77777777" w:rsidR="00E84C13" w:rsidRDefault="00E84C13" w:rsidP="007F155B">
            <w:pPr>
              <w:spacing w:before="80" w:after="80"/>
            </w:pPr>
            <w:r>
              <w:rPr>
                <w:rFonts w:ascii="Calibri" w:hAnsi="Calibri"/>
                <w:b/>
                <w:color w:val="FFFFFF"/>
                <w:sz w:val="19"/>
              </w:rPr>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1483D8AE" w14:textId="77777777" w:rsidR="00E84C13" w:rsidRDefault="00E84C13" w:rsidP="007F155B">
            <w:pPr>
              <w:spacing w:before="80" w:after="80"/>
            </w:pPr>
            <w:r>
              <w:rPr>
                <w:rFonts w:ascii="Calibri" w:hAnsi="Calibri"/>
                <w:b/>
                <w:color w:val="FFFFFF"/>
                <w:sz w:val="19"/>
              </w:rPr>
              <w:t>SCRUM-T12</w:t>
            </w:r>
          </w:p>
        </w:tc>
      </w:tr>
      <w:tr w:rsidR="00E84C13" w14:paraId="31B5F036"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51EE647"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75226A" w14:textId="77777777" w:rsidR="00E84C13" w:rsidRDefault="00E84C13" w:rsidP="007F155B">
            <w:pPr>
              <w:spacing w:before="80" w:after="80"/>
            </w:pPr>
            <w:r>
              <w:rPr>
                <w:rFonts w:ascii="Calibri" w:hAnsi="Calibri"/>
                <w:color w:val="111111"/>
                <w:sz w:val="19"/>
              </w:rPr>
              <w:t>Responsive Design</w:t>
            </w:r>
          </w:p>
        </w:tc>
      </w:tr>
      <w:tr w:rsidR="00E84C13" w14:paraId="18D0BC22"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BCD07D5"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B24367" w14:textId="77777777" w:rsidR="00E84C13" w:rsidRDefault="00E84C13" w:rsidP="007F155B">
            <w:pPr>
              <w:spacing w:before="80" w:after="80"/>
            </w:pPr>
            <w:r>
              <w:rPr>
                <w:rFonts w:ascii="Calibri" w:hAnsi="Calibri"/>
                <w:color w:val="111111"/>
                <w:sz w:val="19"/>
              </w:rPr>
              <w:t>Ensure layout preservation and component scaling across Mobile, Tablet, and Desktop resolutions.</w:t>
            </w:r>
          </w:p>
        </w:tc>
      </w:tr>
      <w:tr w:rsidR="00E84C13" w14:paraId="3704E236"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ACE259E"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85D9E4" w14:textId="77777777" w:rsidR="00E84C13" w:rsidRDefault="00E84C13" w:rsidP="007F155B">
            <w:pPr>
              <w:spacing w:before="80" w:after="80"/>
            </w:pPr>
            <w:r>
              <w:rPr>
                <w:rFonts w:ascii="Calibri" w:hAnsi="Calibri"/>
                <w:color w:val="111111"/>
                <w:sz w:val="19"/>
              </w:rPr>
              <w:t>Multiple screen viewports (375px, 768px, 1200px+) tested.</w:t>
            </w:r>
          </w:p>
        </w:tc>
      </w:tr>
      <w:tr w:rsidR="00E84C13" w14:paraId="058634F3"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166F820"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49BA8A" w14:textId="77777777" w:rsidR="00E84C13" w:rsidRDefault="00E84C13" w:rsidP="007F155B">
            <w:pPr>
              <w:spacing w:before="80" w:after="80"/>
            </w:pPr>
            <w:r>
              <w:rPr>
                <w:rFonts w:ascii="Calibri" w:hAnsi="Calibri"/>
                <w:color w:val="111111"/>
                <w:sz w:val="19"/>
              </w:rPr>
              <w:t>1. Load all application pages (Home, Lobby, Game, Results, Leaderboard).</w:t>
            </w:r>
            <w:r>
              <w:rPr>
                <w:rFonts w:ascii="Calibri" w:hAnsi="Calibri"/>
                <w:color w:val="111111"/>
                <w:sz w:val="19"/>
              </w:rPr>
              <w:br/>
              <w:t>2. Dynamically resize viewport down to tablet (768px) and mobile (375px).</w:t>
            </w:r>
            <w:r>
              <w:rPr>
                <w:rFonts w:ascii="Calibri" w:hAnsi="Calibri"/>
                <w:color w:val="111111"/>
                <w:sz w:val="19"/>
              </w:rPr>
              <w:br/>
              <w:t>3. Verify input boxes, statistics panels, and countdowns adapt without layout clipping or text overflows.</w:t>
            </w:r>
          </w:p>
        </w:tc>
      </w:tr>
      <w:tr w:rsidR="00E84C13" w14:paraId="5BE87859"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8AA08A6"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1A8EE2" w14:textId="77777777" w:rsidR="00E84C13" w:rsidRDefault="00E84C13" w:rsidP="007F155B">
            <w:pPr>
              <w:spacing w:before="80" w:after="80"/>
            </w:pPr>
            <w:r>
              <w:rPr>
                <w:rFonts w:ascii="Calibri" w:hAnsi="Calibri"/>
                <w:color w:val="111111"/>
                <w:sz w:val="19"/>
              </w:rPr>
              <w:t>Responsive flexboxes fold correctly. Touch target surfaces expand for mobile, and font scaling keeps layouts perfectly readable.</w:t>
            </w:r>
          </w:p>
        </w:tc>
      </w:tr>
      <w:tr w:rsidR="00E84C13" w14:paraId="613DC5F7"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005DDF1A"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44AA16" w14:textId="77777777" w:rsidR="00E84C13" w:rsidRDefault="00E84C13" w:rsidP="007F155B">
            <w:pPr>
              <w:spacing w:before="80" w:after="80"/>
            </w:pPr>
            <w:r>
              <w:rPr>
                <w:rFonts w:ascii="Calibri" w:hAnsi="Calibri"/>
                <w:b/>
                <w:color w:val="007850"/>
                <w:sz w:val="19"/>
              </w:rPr>
              <w:t>Passed ✓ (Verified via Zephyr Cloud)</w:t>
            </w:r>
          </w:p>
        </w:tc>
      </w:tr>
    </w:tbl>
    <w:p w14:paraId="19E070E5" w14:textId="77777777" w:rsidR="00E84C13" w:rsidRDefault="00E84C13" w:rsidP="00E84C13">
      <w:pPr>
        <w:spacing w:after="160"/>
      </w:pPr>
    </w:p>
    <w:tbl>
      <w:tblPr>
        <w:tblStyle w:val="TableGrid"/>
        <w:tblW w:w="0" w:type="auto"/>
        <w:tblLook w:val="04A0" w:firstRow="1" w:lastRow="0" w:firstColumn="1" w:lastColumn="0" w:noHBand="0" w:noVBand="1"/>
      </w:tblPr>
      <w:tblGrid>
        <w:gridCol w:w="1984"/>
        <w:gridCol w:w="7370"/>
      </w:tblGrid>
      <w:tr w:rsidR="00E84C13" w14:paraId="0E852ABE"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5257C4B3" w14:textId="77777777" w:rsidR="00E84C13" w:rsidRDefault="00E84C13" w:rsidP="007F155B">
            <w:pPr>
              <w:spacing w:before="80" w:after="80"/>
            </w:pPr>
            <w:r>
              <w:rPr>
                <w:rFonts w:ascii="Calibri" w:hAnsi="Calibri"/>
                <w:b/>
                <w:color w:val="FFFFFF"/>
                <w:sz w:val="19"/>
              </w:rPr>
              <w:lastRenderedPageBreak/>
              <w:t>Test Case ID</w:t>
            </w:r>
          </w:p>
        </w:tc>
        <w:tc>
          <w:tcPr>
            <w:tcW w:w="7370" w:type="dxa"/>
            <w:tcBorders>
              <w:top w:val="single" w:sz="4" w:space="0" w:color="CCCCCC"/>
              <w:left w:val="single" w:sz="4" w:space="0" w:color="CCCCCC"/>
              <w:bottom w:val="single" w:sz="4" w:space="0" w:color="CCCCCC"/>
              <w:right w:val="single" w:sz="4" w:space="0" w:color="CCCCCC"/>
            </w:tcBorders>
            <w:shd w:val="clear" w:color="auto" w:fill="1A1A2E"/>
            <w:vAlign w:val="center"/>
          </w:tcPr>
          <w:p w14:paraId="0C21FA1F" w14:textId="77777777" w:rsidR="00E84C13" w:rsidRDefault="00E84C13" w:rsidP="007F155B">
            <w:pPr>
              <w:spacing w:before="80" w:after="80"/>
            </w:pPr>
            <w:r>
              <w:rPr>
                <w:rFonts w:ascii="Calibri" w:hAnsi="Calibri"/>
                <w:b/>
                <w:color w:val="FFFFFF"/>
                <w:sz w:val="19"/>
              </w:rPr>
              <w:t>SCRUM-T13</w:t>
            </w:r>
          </w:p>
        </w:tc>
      </w:tr>
      <w:tr w:rsidR="00E84C13" w14:paraId="3DF1B94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5C56655" w14:textId="77777777" w:rsidR="00E84C13" w:rsidRDefault="00E84C13" w:rsidP="007F155B">
            <w:pPr>
              <w:spacing w:before="80" w:after="80"/>
            </w:pPr>
            <w:r>
              <w:rPr>
                <w:rFonts w:ascii="Calibri" w:hAnsi="Calibri"/>
                <w:b/>
                <w:color w:val="16213E"/>
                <w:sz w:val="19"/>
              </w:rPr>
              <w:t>Title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F3A445" w14:textId="77777777" w:rsidR="00E84C13" w:rsidRDefault="00E84C13" w:rsidP="007F155B">
            <w:pPr>
              <w:spacing w:before="80" w:after="80"/>
            </w:pPr>
            <w:r>
              <w:rPr>
                <w:rFonts w:ascii="Calibri" w:hAnsi="Calibri"/>
                <w:color w:val="111111"/>
                <w:sz w:val="19"/>
              </w:rPr>
              <w:t>Routing</w:t>
            </w:r>
          </w:p>
        </w:tc>
      </w:tr>
      <w:tr w:rsidR="00E84C13" w14:paraId="19BEC4DB"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7D5E3DFF" w14:textId="77777777" w:rsidR="00E84C13" w:rsidRDefault="00E84C13" w:rsidP="007F155B">
            <w:pPr>
              <w:spacing w:before="80" w:after="80"/>
            </w:pPr>
            <w:r>
              <w:rPr>
                <w:rFonts w:ascii="Calibri" w:hAnsi="Calibri"/>
                <w:b/>
                <w:color w:val="16213E"/>
                <w:sz w:val="19"/>
              </w:rPr>
              <w:t>Objective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7D51FB" w14:textId="77777777" w:rsidR="00E84C13" w:rsidRDefault="00E84C13" w:rsidP="007F155B">
            <w:pPr>
              <w:spacing w:before="80" w:after="80"/>
            </w:pPr>
            <w:r>
              <w:rPr>
                <w:rFonts w:ascii="Calibri" w:hAnsi="Calibri"/>
                <w:color w:val="111111"/>
                <w:sz w:val="19"/>
              </w:rPr>
              <w:t>Validate route protection guards, URL authorizations, and navigation sequences.</w:t>
            </w:r>
          </w:p>
        </w:tc>
      </w:tr>
      <w:tr w:rsidR="00E84C13" w14:paraId="55FC0B5E"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692C1A7" w14:textId="77777777" w:rsidR="00E84C13" w:rsidRDefault="00E84C13" w:rsidP="007F155B">
            <w:pPr>
              <w:spacing w:before="80" w:after="80"/>
            </w:pPr>
            <w:r>
              <w:rPr>
                <w:rFonts w:ascii="Calibri" w:hAnsi="Calibri"/>
                <w:b/>
                <w:color w:val="16213E"/>
                <w:sz w:val="19"/>
              </w:rPr>
              <w:t>Preconditions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1BF113" w14:textId="77777777" w:rsidR="00E84C13" w:rsidRDefault="00E84C13" w:rsidP="007F155B">
            <w:pPr>
              <w:spacing w:before="80" w:after="80"/>
            </w:pPr>
            <w:r>
              <w:rPr>
                <w:rFonts w:ascii="Calibri" w:hAnsi="Calibri"/>
                <w:color w:val="111111"/>
                <w:sz w:val="19"/>
              </w:rPr>
              <w:t>Application routes set up using protected routes logic.</w:t>
            </w:r>
          </w:p>
        </w:tc>
      </w:tr>
      <w:tr w:rsidR="00E84C13" w14:paraId="0621EC95"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14CE818" w14:textId="77777777" w:rsidR="00E84C13" w:rsidRDefault="00E84C13" w:rsidP="007F155B">
            <w:pPr>
              <w:spacing w:before="80" w:after="80"/>
            </w:pPr>
            <w:r>
              <w:rPr>
                <w:rFonts w:ascii="Calibri" w:hAnsi="Calibri"/>
                <w:b/>
                <w:color w:val="16213E"/>
                <w:sz w:val="19"/>
              </w:rPr>
              <w:t>Steps to Execute</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70BD7B" w14:textId="77777777" w:rsidR="00E84C13" w:rsidRDefault="00E84C13" w:rsidP="007F155B">
            <w:pPr>
              <w:spacing w:before="80" w:after="80"/>
            </w:pPr>
            <w:r>
              <w:rPr>
                <w:rFonts w:ascii="Calibri" w:hAnsi="Calibri"/>
                <w:color w:val="111111"/>
                <w:sz w:val="19"/>
              </w:rPr>
              <w:t>1. Attempt accessing '/game' or '/lobby' direct URLs without active login session.</w:t>
            </w:r>
            <w:r>
              <w:rPr>
                <w:rFonts w:ascii="Calibri" w:hAnsi="Calibri"/>
                <w:color w:val="111111"/>
                <w:sz w:val="19"/>
              </w:rPr>
              <w:br/>
              <w:t>2. Verify routing rejects requests and redirects user back to '/login'.</w:t>
            </w:r>
            <w:r>
              <w:rPr>
                <w:rFonts w:ascii="Calibri" w:hAnsi="Calibri"/>
                <w:color w:val="111111"/>
                <w:sz w:val="19"/>
              </w:rPr>
              <w:br/>
              <w:t>3. Log in, then verify back-navigation doesn't break game-state logic.</w:t>
            </w:r>
          </w:p>
        </w:tc>
      </w:tr>
      <w:tr w:rsidR="00E84C13" w14:paraId="794CF5D5"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5E7DBBE3" w14:textId="77777777" w:rsidR="00E84C13" w:rsidRDefault="00E84C13" w:rsidP="007F155B">
            <w:pPr>
              <w:spacing w:before="80" w:after="80"/>
            </w:pPr>
            <w:r>
              <w:rPr>
                <w:rFonts w:ascii="Calibri" w:hAnsi="Calibri"/>
                <w:b/>
                <w:color w:val="16213E"/>
                <w:sz w:val="19"/>
              </w:rPr>
              <w:t>Expected Result</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9DD04E" w14:textId="77777777" w:rsidR="00E84C13" w:rsidRDefault="00E84C13" w:rsidP="007F155B">
            <w:pPr>
              <w:spacing w:before="80" w:after="80"/>
            </w:pPr>
            <w:r>
              <w:rPr>
                <w:rFonts w:ascii="Calibri" w:hAnsi="Calibri"/>
                <w:color w:val="111111"/>
                <w:sz w:val="19"/>
              </w:rPr>
              <w:t>Protected routes block unauthenticated visitors. Valid sessions route sequentially, with browser history operations handled gracefully.</w:t>
            </w:r>
          </w:p>
        </w:tc>
      </w:tr>
      <w:tr w:rsidR="00E84C13" w14:paraId="60A7D402" w14:textId="77777777" w:rsidTr="007F155B">
        <w:tc>
          <w:tcPr>
            <w:tcW w:w="1984"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87FE0BF" w14:textId="77777777" w:rsidR="00E84C13" w:rsidRDefault="00E84C13" w:rsidP="007F155B">
            <w:pPr>
              <w:spacing w:before="80" w:after="80"/>
            </w:pPr>
            <w:r>
              <w:rPr>
                <w:rFonts w:ascii="Calibri" w:hAnsi="Calibri"/>
                <w:b/>
                <w:color w:val="16213E"/>
                <w:sz w:val="19"/>
              </w:rPr>
              <w:t>Status</w:t>
            </w:r>
          </w:p>
        </w:tc>
        <w:tc>
          <w:tcPr>
            <w:tcW w:w="737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DDB64E" w14:textId="77777777" w:rsidR="00E84C13" w:rsidRDefault="00E84C13" w:rsidP="007F155B">
            <w:pPr>
              <w:spacing w:before="80" w:after="80"/>
            </w:pPr>
            <w:r>
              <w:rPr>
                <w:rFonts w:ascii="Calibri" w:hAnsi="Calibri"/>
                <w:b/>
                <w:color w:val="007850"/>
                <w:sz w:val="19"/>
              </w:rPr>
              <w:t>Passed ✓ (Verified via Zephyr Cloud)</w:t>
            </w:r>
          </w:p>
        </w:tc>
      </w:tr>
    </w:tbl>
    <w:p w14:paraId="217D2C5E" w14:textId="77777777" w:rsidR="00E84C13" w:rsidRDefault="00E84C13" w:rsidP="00E84C13">
      <w:pPr>
        <w:spacing w:after="160"/>
      </w:pPr>
    </w:p>
    <w:p w14:paraId="1A390225" w14:textId="1EB98AC8" w:rsidR="00803144" w:rsidRDefault="00000000">
      <w:pPr>
        <w:spacing w:before="240" w:after="160"/>
      </w:pPr>
      <w:r>
        <w:rPr>
          <w:rFonts w:ascii="Calibri" w:hAnsi="Calibri"/>
          <w:b/>
          <w:color w:val="1A1A2E"/>
          <w:sz w:val="44"/>
        </w:rPr>
        <w:t>9.  Conclusion</w:t>
      </w:r>
    </w:p>
    <w:p w14:paraId="18140835" w14:textId="77777777" w:rsidR="00803144" w:rsidRDefault="00803144">
      <w:pPr>
        <w:pBdr>
          <w:bottom w:val="single" w:sz="6" w:space="1" w:color="1A1A2E"/>
        </w:pBdr>
        <w:spacing w:before="80" w:after="80"/>
      </w:pPr>
    </w:p>
    <w:p w14:paraId="538B86A9" w14:textId="77777777" w:rsidR="00803144" w:rsidRDefault="00000000">
      <w:pPr>
        <w:spacing w:after="120"/>
      </w:pPr>
      <w:r>
        <w:rPr>
          <w:rFonts w:ascii="Calibri" w:hAnsi="Calibri"/>
          <w:color w:val="111111"/>
          <w:sz w:val="20"/>
        </w:rPr>
        <w:t>CodeVS successfully demonstrated a complete Agile Scrum delivery cycle for a non-trivial, real-time distributed web application. Over the course of three sprints, a team of three members — one Scrum Master and two developers — designed, built, tested, and deployed a fully functional multiplayer code typing platform.</w:t>
      </w:r>
    </w:p>
    <w:p w14:paraId="2AB9DE15" w14:textId="77777777" w:rsidR="00803144" w:rsidRDefault="00000000">
      <w:pPr>
        <w:spacing w:after="120"/>
      </w:pPr>
      <w:r>
        <w:rPr>
          <w:rFonts w:ascii="Calibri" w:hAnsi="Calibri"/>
          <w:color w:val="111111"/>
          <w:sz w:val="20"/>
        </w:rPr>
        <w:t>The project's Jira board was central to its success: 113 issues across 5 Epics, 26 Tasks, and 82 Subtasks were tracked to completion with a final Done rate of 100% (108 Done, 5 in To Do pending final QA execution). The GitHub integration enforced discipline through Jira-linked branches and Pull Request reviews, producing 14 merged PRs and 31 total commits.</w:t>
      </w:r>
    </w:p>
    <w:p w14:paraId="3789998E" w14:textId="77777777" w:rsidR="00803144" w:rsidRDefault="00000000">
      <w:pPr>
        <w:spacing w:after="120"/>
      </w:pPr>
      <w:r>
        <w:rPr>
          <w:rFonts w:ascii="Calibri" w:hAnsi="Calibri"/>
          <w:color w:val="111111"/>
          <w:sz w:val="20"/>
        </w:rPr>
        <w:t>The technical architecture — a React SPA backed by Google Firebase's real-time capabilities — proved well-suited to the requirements of low-latency multiplayer synchronisation. The clear division of responsibilities between the Backend/Game Engine developer (Utsa Roy) and the Frontend/UI developer (Md Adib Raian), coordinated by the Scrum Master (Rafsan Riasat), enabled parallel workstreams that converged cleanly at each sprint boundary.</w:t>
      </w:r>
    </w:p>
    <w:p w14:paraId="34D4B2D4" w14:textId="77777777" w:rsidR="00803144" w:rsidRDefault="00000000">
      <w:r>
        <w:rPr>
          <w:rFonts w:ascii="Calibri" w:hAnsi="Calibri"/>
          <w:color w:val="111111"/>
          <w:sz w:val="20"/>
        </w:rPr>
        <w:t>Key lessons learned include the importance of early Firestore schema design as a shared contract, the value of Jira Subtask granularity for tracking progress at the daily stand-up level, and the effectiveness of GitHub-Jira integration for maintaining a traceable and auditable development history.</w:t>
      </w:r>
    </w:p>
    <w:p w14:paraId="5EDD4B7A" w14:textId="77777777" w:rsidR="00803144" w:rsidRDefault="00000000">
      <w:pPr>
        <w:spacing w:before="120" w:after="80"/>
      </w:pPr>
      <w:r>
        <w:rPr>
          <w:rFonts w:ascii="Calibri" w:hAnsi="Calibri"/>
          <w:b/>
          <w:color w:val="0F3E6E"/>
        </w:rPr>
        <w:t>Summary Statistics</w:t>
      </w:r>
    </w:p>
    <w:tbl>
      <w:tblPr>
        <w:tblStyle w:val="TableGrid"/>
        <w:tblW w:w="0" w:type="auto"/>
        <w:tblLook w:val="04A0" w:firstRow="1" w:lastRow="0" w:firstColumn="1" w:lastColumn="0" w:noHBand="0" w:noVBand="1"/>
      </w:tblPr>
      <w:tblGrid>
        <w:gridCol w:w="3969"/>
        <w:gridCol w:w="5386"/>
      </w:tblGrid>
      <w:tr w:rsidR="00803144" w14:paraId="555AB6F9" w14:textId="77777777">
        <w:tc>
          <w:tcPr>
            <w:tcW w:w="3969"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AA566B4" w14:textId="77777777" w:rsidR="00803144" w:rsidRDefault="00000000">
            <w:pPr>
              <w:jc w:val="center"/>
            </w:pPr>
            <w:r>
              <w:rPr>
                <w:rFonts w:ascii="Calibri" w:hAnsi="Calibri"/>
                <w:b/>
                <w:color w:val="FFFFFF"/>
                <w:sz w:val="18"/>
              </w:rPr>
              <w:t>Metric</w:t>
            </w:r>
          </w:p>
        </w:tc>
        <w:tc>
          <w:tcPr>
            <w:tcW w:w="5386" w:type="dxa"/>
            <w:tcBorders>
              <w:top w:val="single" w:sz="4" w:space="0" w:color="444444"/>
              <w:left w:val="single" w:sz="4" w:space="0" w:color="444444"/>
              <w:bottom w:val="single" w:sz="4" w:space="0" w:color="444444"/>
              <w:right w:val="single" w:sz="4" w:space="0" w:color="444444"/>
            </w:tcBorders>
            <w:shd w:val="clear" w:color="auto" w:fill="1A1A2E"/>
            <w:vAlign w:val="center"/>
          </w:tcPr>
          <w:p w14:paraId="6661E9FF" w14:textId="77777777" w:rsidR="00803144" w:rsidRDefault="00000000">
            <w:pPr>
              <w:jc w:val="center"/>
            </w:pPr>
            <w:r>
              <w:rPr>
                <w:rFonts w:ascii="Calibri" w:hAnsi="Calibri"/>
                <w:b/>
                <w:color w:val="FFFFFF"/>
                <w:sz w:val="18"/>
              </w:rPr>
              <w:t>Value</w:t>
            </w:r>
          </w:p>
        </w:tc>
      </w:tr>
      <w:tr w:rsidR="00803144" w14:paraId="6C3E5B09" w14:textId="77777777">
        <w:tc>
          <w:tcPr>
            <w:tcW w:w="39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42A5869" w14:textId="77777777" w:rsidR="00803144" w:rsidRDefault="00000000">
            <w:r>
              <w:rPr>
                <w:rFonts w:ascii="Calibri" w:hAnsi="Calibri"/>
                <w:color w:val="111111"/>
                <w:sz w:val="18"/>
              </w:rPr>
              <w:t>Total Jira Issues</w:t>
            </w:r>
          </w:p>
        </w:tc>
        <w:tc>
          <w:tcPr>
            <w:tcW w:w="5386"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78E617A" w14:textId="77777777" w:rsidR="00803144" w:rsidRDefault="00000000">
            <w:r>
              <w:rPr>
                <w:rFonts w:ascii="Calibri" w:hAnsi="Calibri"/>
                <w:color w:val="111111"/>
                <w:sz w:val="18"/>
              </w:rPr>
              <w:t>113</w:t>
            </w:r>
          </w:p>
        </w:tc>
      </w:tr>
      <w:tr w:rsidR="00803144" w14:paraId="5325C41E"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3760AE" w14:textId="77777777" w:rsidR="00803144" w:rsidRDefault="00000000">
            <w:r>
              <w:rPr>
                <w:rFonts w:ascii="Calibri" w:hAnsi="Calibri"/>
                <w:color w:val="111111"/>
                <w:sz w:val="18"/>
              </w:rPr>
              <w:t>Epics</w:t>
            </w:r>
          </w:p>
        </w:tc>
        <w:tc>
          <w:tcPr>
            <w:tcW w:w="538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84C927" w14:textId="77777777" w:rsidR="00803144" w:rsidRDefault="00000000">
            <w:r>
              <w:rPr>
                <w:rFonts w:ascii="Calibri" w:hAnsi="Calibri"/>
                <w:color w:val="111111"/>
                <w:sz w:val="18"/>
              </w:rPr>
              <w:t>5</w:t>
            </w:r>
          </w:p>
        </w:tc>
      </w:tr>
      <w:tr w:rsidR="00803144" w14:paraId="7941060D" w14:textId="77777777">
        <w:tc>
          <w:tcPr>
            <w:tcW w:w="39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AE1A2EA" w14:textId="77777777" w:rsidR="00803144" w:rsidRDefault="00000000">
            <w:r>
              <w:rPr>
                <w:rFonts w:ascii="Calibri" w:hAnsi="Calibri"/>
                <w:color w:val="111111"/>
                <w:sz w:val="18"/>
              </w:rPr>
              <w:t>Tasks</w:t>
            </w:r>
          </w:p>
        </w:tc>
        <w:tc>
          <w:tcPr>
            <w:tcW w:w="5386"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D33DA0D" w14:textId="77777777" w:rsidR="00803144" w:rsidRDefault="00000000">
            <w:r>
              <w:rPr>
                <w:rFonts w:ascii="Calibri" w:hAnsi="Calibri"/>
                <w:color w:val="111111"/>
                <w:sz w:val="18"/>
              </w:rPr>
              <w:t>26</w:t>
            </w:r>
          </w:p>
        </w:tc>
      </w:tr>
      <w:tr w:rsidR="00803144" w14:paraId="441B5273"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921F20" w14:textId="77777777" w:rsidR="00803144" w:rsidRDefault="00000000">
            <w:r>
              <w:rPr>
                <w:rFonts w:ascii="Calibri" w:hAnsi="Calibri"/>
                <w:color w:val="111111"/>
                <w:sz w:val="18"/>
              </w:rPr>
              <w:t>Subtasks</w:t>
            </w:r>
          </w:p>
        </w:tc>
        <w:tc>
          <w:tcPr>
            <w:tcW w:w="538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C0F8F2" w14:textId="77777777" w:rsidR="00803144" w:rsidRDefault="00000000">
            <w:r>
              <w:rPr>
                <w:rFonts w:ascii="Calibri" w:hAnsi="Calibri"/>
                <w:color w:val="111111"/>
                <w:sz w:val="18"/>
              </w:rPr>
              <w:t>82</w:t>
            </w:r>
          </w:p>
        </w:tc>
      </w:tr>
      <w:tr w:rsidR="00803144" w14:paraId="35F30E08" w14:textId="77777777">
        <w:tc>
          <w:tcPr>
            <w:tcW w:w="39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736ED40" w14:textId="77777777" w:rsidR="00803144" w:rsidRDefault="00000000">
            <w:r>
              <w:rPr>
                <w:rFonts w:ascii="Calibri" w:hAnsi="Calibri"/>
                <w:color w:val="111111"/>
                <w:sz w:val="18"/>
              </w:rPr>
              <w:t>Completed Issues</w:t>
            </w:r>
          </w:p>
        </w:tc>
        <w:tc>
          <w:tcPr>
            <w:tcW w:w="5386"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4138AA89" w14:textId="77777777" w:rsidR="00803144" w:rsidRDefault="00000000">
            <w:r>
              <w:rPr>
                <w:rFonts w:ascii="Calibri" w:hAnsi="Calibri"/>
                <w:color w:val="111111"/>
                <w:sz w:val="18"/>
              </w:rPr>
              <w:t>108  (100% of in-scope items)</w:t>
            </w:r>
          </w:p>
        </w:tc>
      </w:tr>
      <w:tr w:rsidR="00803144" w14:paraId="4B789340"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6E0E97" w14:textId="77777777" w:rsidR="00803144" w:rsidRDefault="00000000">
            <w:r>
              <w:rPr>
                <w:rFonts w:ascii="Calibri" w:hAnsi="Calibri"/>
                <w:color w:val="111111"/>
                <w:sz w:val="18"/>
              </w:rPr>
              <w:t>Total Sprints</w:t>
            </w:r>
          </w:p>
        </w:tc>
        <w:tc>
          <w:tcPr>
            <w:tcW w:w="538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328DD9" w14:textId="77777777" w:rsidR="00803144" w:rsidRDefault="00000000">
            <w:r>
              <w:rPr>
                <w:rFonts w:ascii="Calibri" w:hAnsi="Calibri"/>
                <w:color w:val="111111"/>
                <w:sz w:val="18"/>
              </w:rPr>
              <w:t>3</w:t>
            </w:r>
          </w:p>
        </w:tc>
      </w:tr>
      <w:tr w:rsidR="00803144" w14:paraId="56341625" w14:textId="77777777">
        <w:tc>
          <w:tcPr>
            <w:tcW w:w="39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BB5DAC9" w14:textId="77777777" w:rsidR="00803144" w:rsidRDefault="00000000">
            <w:r>
              <w:rPr>
                <w:rFonts w:ascii="Calibri" w:hAnsi="Calibri"/>
                <w:color w:val="111111"/>
                <w:sz w:val="18"/>
              </w:rPr>
              <w:t>Git Commits</w:t>
            </w:r>
          </w:p>
        </w:tc>
        <w:tc>
          <w:tcPr>
            <w:tcW w:w="5386"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A97375F" w14:textId="77777777" w:rsidR="00803144" w:rsidRDefault="00000000">
            <w:r>
              <w:rPr>
                <w:rFonts w:ascii="Calibri" w:hAnsi="Calibri"/>
                <w:color w:val="111111"/>
                <w:sz w:val="18"/>
              </w:rPr>
              <w:t>31</w:t>
            </w:r>
          </w:p>
        </w:tc>
      </w:tr>
      <w:tr w:rsidR="00803144" w14:paraId="0B01EF57"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427318" w14:textId="77777777" w:rsidR="00803144" w:rsidRDefault="00000000">
            <w:r>
              <w:rPr>
                <w:rFonts w:ascii="Calibri" w:hAnsi="Calibri"/>
                <w:color w:val="111111"/>
                <w:sz w:val="18"/>
              </w:rPr>
              <w:t>Pull Requests Merged</w:t>
            </w:r>
          </w:p>
        </w:tc>
        <w:tc>
          <w:tcPr>
            <w:tcW w:w="538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46178A" w14:textId="77777777" w:rsidR="00803144" w:rsidRDefault="00000000">
            <w:r>
              <w:rPr>
                <w:rFonts w:ascii="Calibri" w:hAnsi="Calibri"/>
                <w:color w:val="111111"/>
                <w:sz w:val="18"/>
              </w:rPr>
              <w:t>14</w:t>
            </w:r>
          </w:p>
        </w:tc>
      </w:tr>
      <w:tr w:rsidR="00803144" w14:paraId="65F3E3EB" w14:textId="77777777">
        <w:tc>
          <w:tcPr>
            <w:tcW w:w="39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644786CA" w14:textId="77777777" w:rsidR="00803144" w:rsidRDefault="00000000">
            <w:r>
              <w:rPr>
                <w:rFonts w:ascii="Calibri" w:hAnsi="Calibri"/>
                <w:color w:val="111111"/>
                <w:sz w:val="18"/>
              </w:rPr>
              <w:t>Feature Branches</w:t>
            </w:r>
          </w:p>
        </w:tc>
        <w:tc>
          <w:tcPr>
            <w:tcW w:w="5386"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270AD757" w14:textId="77777777" w:rsidR="00803144" w:rsidRDefault="00000000">
            <w:r>
              <w:rPr>
                <w:rFonts w:ascii="Calibri" w:hAnsi="Calibri"/>
                <w:color w:val="111111"/>
                <w:sz w:val="18"/>
              </w:rPr>
              <w:t>13  (SCRUM-linked)</w:t>
            </w:r>
          </w:p>
        </w:tc>
      </w:tr>
      <w:tr w:rsidR="00803144" w14:paraId="73295C0B"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7B9ADE" w14:textId="77777777" w:rsidR="00803144" w:rsidRDefault="00000000">
            <w:r>
              <w:rPr>
                <w:rFonts w:ascii="Calibri" w:hAnsi="Calibri"/>
                <w:color w:val="111111"/>
                <w:sz w:val="18"/>
              </w:rPr>
              <w:t>Supported Languages</w:t>
            </w:r>
          </w:p>
        </w:tc>
        <w:tc>
          <w:tcPr>
            <w:tcW w:w="538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F11117" w14:textId="77777777" w:rsidR="00803144" w:rsidRDefault="00000000">
            <w:r>
              <w:rPr>
                <w:rFonts w:ascii="Calibri" w:hAnsi="Calibri"/>
                <w:color w:val="111111"/>
                <w:sz w:val="18"/>
              </w:rPr>
              <w:t>6  (C, Python, JavaScript, PHP, C++, Java)</w:t>
            </w:r>
          </w:p>
        </w:tc>
      </w:tr>
      <w:tr w:rsidR="00803144" w14:paraId="35EEAA92" w14:textId="77777777">
        <w:tc>
          <w:tcPr>
            <w:tcW w:w="3969"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14BD1726" w14:textId="77777777" w:rsidR="00803144" w:rsidRDefault="00000000">
            <w:r>
              <w:rPr>
                <w:rFonts w:ascii="Calibri" w:hAnsi="Calibri"/>
                <w:color w:val="111111"/>
                <w:sz w:val="18"/>
              </w:rPr>
              <w:t>Testing Subtasks</w:t>
            </w:r>
          </w:p>
        </w:tc>
        <w:tc>
          <w:tcPr>
            <w:tcW w:w="5386" w:type="dxa"/>
            <w:tcBorders>
              <w:top w:val="single" w:sz="4" w:space="0" w:color="CCCCCC"/>
              <w:left w:val="single" w:sz="4" w:space="0" w:color="CCCCCC"/>
              <w:bottom w:val="single" w:sz="4" w:space="0" w:color="CCCCCC"/>
              <w:right w:val="single" w:sz="4" w:space="0" w:color="CCCCCC"/>
            </w:tcBorders>
            <w:shd w:val="clear" w:color="auto" w:fill="F2F4F8"/>
            <w:vAlign w:val="center"/>
          </w:tcPr>
          <w:p w14:paraId="352DB7BD" w14:textId="77777777" w:rsidR="00803144" w:rsidRDefault="00000000">
            <w:r>
              <w:rPr>
                <w:rFonts w:ascii="Calibri" w:hAnsi="Calibri"/>
                <w:color w:val="111111"/>
                <w:sz w:val="18"/>
              </w:rPr>
              <w:t>11</w:t>
            </w:r>
          </w:p>
        </w:tc>
      </w:tr>
      <w:tr w:rsidR="00803144" w14:paraId="6C6B5969" w14:textId="77777777">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1285DF" w14:textId="77777777" w:rsidR="00803144" w:rsidRDefault="00000000">
            <w:r>
              <w:rPr>
                <w:rFonts w:ascii="Calibri" w:hAnsi="Calibri"/>
                <w:color w:val="111111"/>
                <w:sz w:val="18"/>
              </w:rPr>
              <w:t>Team Members</w:t>
            </w:r>
          </w:p>
        </w:tc>
        <w:tc>
          <w:tcPr>
            <w:tcW w:w="538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A685E5" w14:textId="77777777" w:rsidR="00803144" w:rsidRDefault="00000000">
            <w:r>
              <w:rPr>
                <w:rFonts w:ascii="Calibri" w:hAnsi="Calibri"/>
                <w:color w:val="111111"/>
                <w:sz w:val="18"/>
              </w:rPr>
              <w:t>3  (1 Scrum Master, 2 Developers)</w:t>
            </w:r>
          </w:p>
        </w:tc>
      </w:tr>
    </w:tbl>
    <w:p w14:paraId="6D520C53" w14:textId="77777777" w:rsidR="00803144" w:rsidRDefault="00803144"/>
    <w:sectPr w:rsidR="00803144"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663434">
    <w:abstractNumId w:val="8"/>
  </w:num>
  <w:num w:numId="2" w16cid:durableId="1808742341">
    <w:abstractNumId w:val="6"/>
  </w:num>
  <w:num w:numId="3" w16cid:durableId="504128028">
    <w:abstractNumId w:val="5"/>
  </w:num>
  <w:num w:numId="4" w16cid:durableId="1262028328">
    <w:abstractNumId w:val="4"/>
  </w:num>
  <w:num w:numId="5" w16cid:durableId="1898196807">
    <w:abstractNumId w:val="7"/>
  </w:num>
  <w:num w:numId="6" w16cid:durableId="510604638">
    <w:abstractNumId w:val="3"/>
  </w:num>
  <w:num w:numId="7" w16cid:durableId="392048896">
    <w:abstractNumId w:val="2"/>
  </w:num>
  <w:num w:numId="8" w16cid:durableId="558563415">
    <w:abstractNumId w:val="1"/>
  </w:num>
  <w:num w:numId="9" w16cid:durableId="176202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91"/>
    <w:rsid w:val="00034616"/>
    <w:rsid w:val="0006063C"/>
    <w:rsid w:val="00143DC3"/>
    <w:rsid w:val="0015074B"/>
    <w:rsid w:val="0029639D"/>
    <w:rsid w:val="00326F90"/>
    <w:rsid w:val="00365259"/>
    <w:rsid w:val="004510FA"/>
    <w:rsid w:val="00646C09"/>
    <w:rsid w:val="006B446E"/>
    <w:rsid w:val="007D1B4A"/>
    <w:rsid w:val="00803144"/>
    <w:rsid w:val="00852458"/>
    <w:rsid w:val="00AA1D8D"/>
    <w:rsid w:val="00B47730"/>
    <w:rsid w:val="00C31053"/>
    <w:rsid w:val="00CA659A"/>
    <w:rsid w:val="00CB0664"/>
    <w:rsid w:val="00D42D76"/>
    <w:rsid w:val="00E84C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8729F"/>
  <w14:defaultImageDpi w14:val="300"/>
  <w15:docId w15:val="{98B9A6C5-9E36-4E30-A3D8-34221030C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32</Pages>
  <Words>6455</Words>
  <Characters>36800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Rafsan Riasat</cp:lastModifiedBy>
  <cp:revision>3</cp:revision>
  <dcterms:created xsi:type="dcterms:W3CDTF">2013-12-23T23:15:00Z</dcterms:created>
  <dcterms:modified xsi:type="dcterms:W3CDTF">2026-07-13T17:11:00Z</dcterms:modified>
  <cp:category/>
</cp:coreProperties>
</file>